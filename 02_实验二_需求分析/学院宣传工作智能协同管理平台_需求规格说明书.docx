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3634" w14:textId="77777777" w:rsidR="007412B4" w:rsidRPr="00C25C24" w:rsidRDefault="00000000">
      <w:pPr>
        <w:spacing w:before="1600"/>
        <w:jc w:val="center"/>
        <w:rPr>
          <w:rFonts w:ascii="Times New Roman" w:eastAsia="宋体" w:hAnsi="Times New Roman"/>
          <w:lang w:eastAsia="zh-CN"/>
        </w:rPr>
      </w:pPr>
      <w:r w:rsidRPr="00C25C24">
        <w:rPr>
          <w:rFonts w:ascii="Times New Roman" w:eastAsia="宋体" w:hAnsi="Times New Roman"/>
          <w:b/>
          <w:color w:val="1F4E79"/>
          <w:sz w:val="48"/>
          <w:lang w:eastAsia="zh-CN"/>
        </w:rPr>
        <w:t>学院宣传工作智能协同管理平台</w:t>
      </w:r>
    </w:p>
    <w:p w14:paraId="2048540A" w14:textId="77777777" w:rsidR="007412B4" w:rsidRPr="00C25C24" w:rsidRDefault="00000000">
      <w:pPr>
        <w:jc w:val="center"/>
        <w:rPr>
          <w:rFonts w:ascii="Times New Roman" w:eastAsia="宋体" w:hAnsi="Times New Roman"/>
          <w:lang w:eastAsia="zh-CN"/>
        </w:rPr>
      </w:pPr>
      <w:r w:rsidRPr="00C25C24">
        <w:rPr>
          <w:rFonts w:ascii="Times New Roman" w:eastAsia="宋体" w:hAnsi="Times New Roman"/>
          <w:b/>
          <w:color w:val="1F4E79"/>
          <w:sz w:val="44"/>
          <w:lang w:eastAsia="zh-CN"/>
        </w:rPr>
        <w:t>需求规格说明书</w:t>
      </w:r>
    </w:p>
    <w:p w14:paraId="11CCD3BC" w14:textId="77777777" w:rsidR="007412B4" w:rsidRPr="00C25C24" w:rsidRDefault="00000000">
      <w:pPr>
        <w:spacing w:before="400"/>
        <w:jc w:val="center"/>
        <w:rPr>
          <w:rFonts w:ascii="Times New Roman" w:eastAsia="宋体" w:hAnsi="Times New Roman"/>
          <w:lang w:eastAsia="zh-CN"/>
        </w:rPr>
      </w:pPr>
      <w:r w:rsidRPr="00C25C24">
        <w:rPr>
          <w:rFonts w:ascii="Times New Roman" w:eastAsia="宋体" w:hAnsi="Times New Roman"/>
          <w:sz w:val="24"/>
          <w:lang w:eastAsia="zh-CN"/>
        </w:rPr>
        <w:t>软件工程导论实验文档</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4921"/>
        <w:gridCol w:w="4921"/>
      </w:tblGrid>
      <w:tr w:rsidR="007412B4" w:rsidRPr="00C25C24" w14:paraId="462E5CAE" w14:textId="77777777">
        <w:trPr>
          <w:jc w:val="center"/>
        </w:trPr>
        <w:tc>
          <w:tcPr>
            <w:tcW w:w="4929" w:type="dxa"/>
            <w:shd w:val="clear" w:color="auto" w:fill="D9EAF7"/>
            <w:vAlign w:val="center"/>
          </w:tcPr>
          <w:p w14:paraId="79E38D70"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20"/>
              </w:rPr>
              <w:t>项目名称</w:t>
            </w:r>
          </w:p>
        </w:tc>
        <w:tc>
          <w:tcPr>
            <w:tcW w:w="4929" w:type="dxa"/>
            <w:vAlign w:val="center"/>
          </w:tcPr>
          <w:p w14:paraId="29B6001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20"/>
                <w:lang w:eastAsia="zh-CN"/>
              </w:rPr>
              <w:t>学院宣传工作智能协同管理平台</w:t>
            </w:r>
          </w:p>
        </w:tc>
      </w:tr>
      <w:tr w:rsidR="007412B4" w:rsidRPr="00C25C24" w14:paraId="5B66B542" w14:textId="77777777">
        <w:trPr>
          <w:jc w:val="center"/>
        </w:trPr>
        <w:tc>
          <w:tcPr>
            <w:tcW w:w="4929" w:type="dxa"/>
            <w:shd w:val="clear" w:color="auto" w:fill="D9EAF7"/>
            <w:vAlign w:val="center"/>
          </w:tcPr>
          <w:p w14:paraId="7BA64F62"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20"/>
              </w:rPr>
              <w:t>文档类型</w:t>
            </w:r>
          </w:p>
        </w:tc>
        <w:tc>
          <w:tcPr>
            <w:tcW w:w="4929" w:type="dxa"/>
            <w:vAlign w:val="center"/>
          </w:tcPr>
          <w:p w14:paraId="36404A1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20"/>
              </w:rPr>
              <w:t>需求规格说明书</w:t>
            </w:r>
          </w:p>
        </w:tc>
      </w:tr>
      <w:tr w:rsidR="007412B4" w:rsidRPr="00C25C24" w14:paraId="5B5C8B4F" w14:textId="77777777">
        <w:trPr>
          <w:jc w:val="center"/>
        </w:trPr>
        <w:tc>
          <w:tcPr>
            <w:tcW w:w="4929" w:type="dxa"/>
            <w:shd w:val="clear" w:color="auto" w:fill="D9EAF7"/>
            <w:vAlign w:val="center"/>
          </w:tcPr>
          <w:p w14:paraId="0E449692"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20"/>
              </w:rPr>
              <w:t>版本</w:t>
            </w:r>
          </w:p>
        </w:tc>
        <w:tc>
          <w:tcPr>
            <w:tcW w:w="4929" w:type="dxa"/>
            <w:vAlign w:val="center"/>
          </w:tcPr>
          <w:p w14:paraId="78512099"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20"/>
              </w:rPr>
              <w:t>V1.0</w:t>
            </w:r>
          </w:p>
        </w:tc>
      </w:tr>
      <w:tr w:rsidR="007412B4" w:rsidRPr="00C25C24" w14:paraId="2622859E" w14:textId="77777777">
        <w:trPr>
          <w:jc w:val="center"/>
        </w:trPr>
        <w:tc>
          <w:tcPr>
            <w:tcW w:w="4929" w:type="dxa"/>
            <w:shd w:val="clear" w:color="auto" w:fill="D9EAF7"/>
            <w:vAlign w:val="center"/>
          </w:tcPr>
          <w:p w14:paraId="08594E1D"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20"/>
              </w:rPr>
              <w:t>编写方式</w:t>
            </w:r>
          </w:p>
        </w:tc>
        <w:tc>
          <w:tcPr>
            <w:tcW w:w="4929" w:type="dxa"/>
            <w:vAlign w:val="center"/>
          </w:tcPr>
          <w:p w14:paraId="65165E0A"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20"/>
                <w:lang w:eastAsia="zh-CN"/>
              </w:rPr>
              <w:t>基于需求获取、用例建模和</w:t>
            </w:r>
            <w:r w:rsidRPr="00C25C24">
              <w:rPr>
                <w:rFonts w:ascii="Times New Roman" w:eastAsia="宋体" w:hAnsi="Times New Roman"/>
                <w:color w:val="000000"/>
                <w:sz w:val="20"/>
                <w:lang w:eastAsia="zh-CN"/>
              </w:rPr>
              <w:t xml:space="preserve"> AI </w:t>
            </w:r>
            <w:r w:rsidRPr="00C25C24">
              <w:rPr>
                <w:rFonts w:ascii="Times New Roman" w:eastAsia="宋体" w:hAnsi="Times New Roman"/>
                <w:color w:val="000000"/>
                <w:sz w:val="20"/>
                <w:lang w:eastAsia="zh-CN"/>
              </w:rPr>
              <w:t>辅助优化</w:t>
            </w:r>
          </w:p>
        </w:tc>
      </w:tr>
      <w:tr w:rsidR="007412B4" w:rsidRPr="00C25C24" w14:paraId="539CF197" w14:textId="77777777">
        <w:trPr>
          <w:jc w:val="center"/>
        </w:trPr>
        <w:tc>
          <w:tcPr>
            <w:tcW w:w="4929" w:type="dxa"/>
            <w:shd w:val="clear" w:color="auto" w:fill="D9EAF7"/>
            <w:vAlign w:val="center"/>
          </w:tcPr>
          <w:p w14:paraId="156CCC07"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20"/>
              </w:rPr>
              <w:t>适用场景</w:t>
            </w:r>
          </w:p>
        </w:tc>
        <w:tc>
          <w:tcPr>
            <w:tcW w:w="4929" w:type="dxa"/>
            <w:vAlign w:val="center"/>
          </w:tcPr>
          <w:p w14:paraId="09DBE2EA"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20"/>
                <w:lang w:eastAsia="zh-CN"/>
              </w:rPr>
              <w:t>学院青年传媒中心宣传服务协同管理</w:t>
            </w:r>
          </w:p>
        </w:tc>
      </w:tr>
    </w:tbl>
    <w:p w14:paraId="46ED0BBE" w14:textId="77777777" w:rsidR="007412B4" w:rsidRPr="00C25C24" w:rsidRDefault="00000000">
      <w:pPr>
        <w:rPr>
          <w:rFonts w:ascii="Times New Roman" w:eastAsia="宋体" w:hAnsi="Times New Roman"/>
          <w:lang w:eastAsia="zh-CN"/>
        </w:rPr>
      </w:pPr>
      <w:r w:rsidRPr="00C25C24">
        <w:rPr>
          <w:rFonts w:ascii="Times New Roman" w:eastAsia="宋体" w:hAnsi="Times New Roman"/>
          <w:lang w:eastAsia="zh-CN"/>
        </w:rPr>
        <w:br w:type="page"/>
      </w:r>
    </w:p>
    <w:p w14:paraId="0EE8425B" w14:textId="77777777" w:rsidR="007412B4" w:rsidRPr="00C25C24" w:rsidRDefault="00000000">
      <w:pPr>
        <w:pStyle w:val="1"/>
        <w:rPr>
          <w:rFonts w:ascii="Times New Roman" w:eastAsia="宋体" w:hAnsi="Times New Roman"/>
          <w:lang w:eastAsia="zh-CN"/>
        </w:rPr>
      </w:pPr>
      <w:r w:rsidRPr="00C25C24">
        <w:rPr>
          <w:rFonts w:ascii="Times New Roman" w:eastAsia="宋体" w:hAnsi="Times New Roman"/>
          <w:lang w:eastAsia="zh-CN"/>
        </w:rPr>
        <w:lastRenderedPageBreak/>
        <w:t xml:space="preserve">1 </w:t>
      </w:r>
      <w:r w:rsidRPr="00C25C24">
        <w:rPr>
          <w:rFonts w:ascii="Times New Roman" w:eastAsia="宋体" w:hAnsi="Times New Roman"/>
          <w:lang w:eastAsia="zh-CN"/>
        </w:rPr>
        <w:t>引言</w:t>
      </w:r>
    </w:p>
    <w:p w14:paraId="7F4657B9" w14:textId="77777777" w:rsidR="007412B4" w:rsidRPr="00C25C24" w:rsidRDefault="00000000">
      <w:pPr>
        <w:pStyle w:val="21"/>
        <w:rPr>
          <w:rFonts w:ascii="Times New Roman" w:eastAsia="宋体" w:hAnsi="Times New Roman"/>
          <w:lang w:eastAsia="zh-CN"/>
        </w:rPr>
      </w:pPr>
      <w:r w:rsidRPr="00C25C24">
        <w:rPr>
          <w:rFonts w:ascii="Times New Roman" w:eastAsia="宋体" w:hAnsi="Times New Roman"/>
          <w:lang w:eastAsia="zh-CN"/>
        </w:rPr>
        <w:t xml:space="preserve">1.1 </w:t>
      </w:r>
      <w:r w:rsidRPr="00C25C24">
        <w:rPr>
          <w:rFonts w:ascii="Times New Roman" w:eastAsia="宋体" w:hAnsi="Times New Roman"/>
          <w:lang w:eastAsia="zh-CN"/>
        </w:rPr>
        <w:t>目的</w:t>
      </w:r>
    </w:p>
    <w:p w14:paraId="48A05D07" w14:textId="77777777" w:rsidR="007412B4" w:rsidRPr="00C25C24" w:rsidRDefault="00000000">
      <w:pPr>
        <w:ind w:firstLine="420"/>
        <w:rPr>
          <w:rFonts w:ascii="Times New Roman" w:eastAsia="宋体" w:hAnsi="Times New Roman"/>
          <w:lang w:eastAsia="zh-CN"/>
        </w:rPr>
      </w:pPr>
      <w:r w:rsidRPr="00C25C24">
        <w:rPr>
          <w:rFonts w:ascii="Times New Roman" w:eastAsia="宋体" w:hAnsi="Times New Roman"/>
          <w:lang w:eastAsia="zh-CN"/>
        </w:rPr>
        <w:t>本文档用于说明学院宣传工作智能协同管理平台的需求内容，明确系统边界、用户角色、功能需求、非功能需求、用例流程、数据需求和接口需求。本文档将作为后续系统设计、编码实现、测试设计和验收评审的重要依据。</w:t>
      </w:r>
    </w:p>
    <w:p w14:paraId="4B1DA318" w14:textId="77777777" w:rsidR="007412B4" w:rsidRPr="00C25C24" w:rsidRDefault="00000000">
      <w:pPr>
        <w:pStyle w:val="21"/>
        <w:rPr>
          <w:rFonts w:ascii="Times New Roman" w:eastAsia="宋体" w:hAnsi="Times New Roman"/>
          <w:lang w:eastAsia="zh-CN"/>
        </w:rPr>
      </w:pPr>
      <w:r w:rsidRPr="00C25C24">
        <w:rPr>
          <w:rFonts w:ascii="Times New Roman" w:eastAsia="宋体" w:hAnsi="Times New Roman"/>
          <w:lang w:eastAsia="zh-CN"/>
        </w:rPr>
        <w:t xml:space="preserve">1.2 </w:t>
      </w:r>
      <w:r w:rsidRPr="00C25C24">
        <w:rPr>
          <w:rFonts w:ascii="Times New Roman" w:eastAsia="宋体" w:hAnsi="Times New Roman"/>
          <w:lang w:eastAsia="zh-CN"/>
        </w:rPr>
        <w:t>范围</w:t>
      </w:r>
    </w:p>
    <w:p w14:paraId="4B06A97C" w14:textId="77777777" w:rsidR="007412B4" w:rsidRPr="00C25C24" w:rsidRDefault="00000000">
      <w:pPr>
        <w:ind w:firstLine="420"/>
        <w:rPr>
          <w:rFonts w:ascii="Times New Roman" w:eastAsia="宋体" w:hAnsi="Times New Roman"/>
          <w:lang w:eastAsia="zh-CN"/>
        </w:rPr>
      </w:pPr>
      <w:r w:rsidRPr="00C25C24">
        <w:rPr>
          <w:rFonts w:ascii="Times New Roman" w:eastAsia="宋体" w:hAnsi="Times New Roman"/>
          <w:lang w:eastAsia="zh-CN"/>
        </w:rPr>
        <w:t>本系统面向学院青年传媒中心宣传服务协同场景，主要解决宣传需求收集不规范、任务分配依赖人工、截止提醒不及时、成果审核流程不清晰、历史素材难以归档查询等问题。系统覆盖从宣传申请提交到需求审核、任务拆分、派单执行、成果审核、素材归档和数据统计的全过程。</w:t>
      </w:r>
    </w:p>
    <w:p w14:paraId="59A0C4C0" w14:textId="77777777" w:rsidR="007412B4" w:rsidRPr="00C25C24" w:rsidRDefault="00000000">
      <w:pPr>
        <w:ind w:firstLine="420"/>
        <w:rPr>
          <w:rFonts w:ascii="Times New Roman" w:eastAsia="宋体" w:hAnsi="Times New Roman"/>
          <w:lang w:eastAsia="zh-CN"/>
        </w:rPr>
      </w:pPr>
      <w:r w:rsidRPr="00C25C24">
        <w:rPr>
          <w:rFonts w:ascii="Times New Roman" w:eastAsia="宋体" w:hAnsi="Times New Roman"/>
          <w:lang w:eastAsia="zh-CN"/>
        </w:rPr>
        <w:t>本系统主要服务于申请人、负责老师、主任、部长、干事和系统管理员。系统不直接负责图像处理、视频剪辑、公众号发布等外部专业工具功能，但应支持相关成果文件、链接和说明材料的上传与归档。</w:t>
      </w:r>
    </w:p>
    <w:p w14:paraId="07A8D744"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1.3 </w:t>
      </w:r>
      <w:r w:rsidRPr="00C25C24">
        <w:rPr>
          <w:rFonts w:ascii="Times New Roman" w:eastAsia="宋体" w:hAnsi="Times New Roman"/>
        </w:rPr>
        <w:t>定义</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268"/>
        <w:gridCol w:w="6520"/>
      </w:tblGrid>
      <w:tr w:rsidR="007412B4" w:rsidRPr="00C25C24" w14:paraId="7CD7AFA2" w14:textId="77777777">
        <w:trPr>
          <w:jc w:val="center"/>
        </w:trPr>
        <w:tc>
          <w:tcPr>
            <w:tcW w:w="2268" w:type="dxa"/>
            <w:shd w:val="clear" w:color="auto" w:fill="2F5597"/>
            <w:vAlign w:val="center"/>
          </w:tcPr>
          <w:p w14:paraId="7356F330"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术语</w:t>
            </w:r>
          </w:p>
        </w:tc>
        <w:tc>
          <w:tcPr>
            <w:tcW w:w="6520" w:type="dxa"/>
            <w:shd w:val="clear" w:color="auto" w:fill="2F5597"/>
            <w:vAlign w:val="center"/>
          </w:tcPr>
          <w:p w14:paraId="69BC6E13"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说明</w:t>
            </w:r>
          </w:p>
        </w:tc>
      </w:tr>
      <w:tr w:rsidR="007412B4" w:rsidRPr="00C25C24" w14:paraId="6E4489C8" w14:textId="77777777">
        <w:trPr>
          <w:jc w:val="center"/>
        </w:trPr>
        <w:tc>
          <w:tcPr>
            <w:tcW w:w="2268" w:type="dxa"/>
            <w:vAlign w:val="center"/>
          </w:tcPr>
          <w:p w14:paraId="7979C6C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申请人</w:t>
            </w:r>
          </w:p>
        </w:tc>
        <w:tc>
          <w:tcPr>
            <w:tcW w:w="6520" w:type="dxa"/>
            <w:vAlign w:val="center"/>
          </w:tcPr>
          <w:p w14:paraId="4FCC5E25"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学院部门、社团、班级或活动负责人，负责提交宣传需求并确认最终成果</w:t>
            </w:r>
          </w:p>
        </w:tc>
      </w:tr>
      <w:tr w:rsidR="007412B4" w:rsidRPr="00C25C24" w14:paraId="74BBAFB1" w14:textId="77777777">
        <w:trPr>
          <w:jc w:val="center"/>
        </w:trPr>
        <w:tc>
          <w:tcPr>
            <w:tcW w:w="2268" w:type="dxa"/>
            <w:shd w:val="clear" w:color="auto" w:fill="F7F9FC"/>
            <w:vAlign w:val="center"/>
          </w:tcPr>
          <w:p w14:paraId="56669D6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宣传需求</w:t>
            </w:r>
          </w:p>
        </w:tc>
        <w:tc>
          <w:tcPr>
            <w:tcW w:w="6520" w:type="dxa"/>
            <w:shd w:val="clear" w:color="auto" w:fill="F7F9FC"/>
            <w:vAlign w:val="center"/>
          </w:tcPr>
          <w:p w14:paraId="39B1CABE"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申请人针对某项活动提出的拍照、视频、推送、新闻稿、海报等宣传服务请求</w:t>
            </w:r>
          </w:p>
        </w:tc>
      </w:tr>
      <w:tr w:rsidR="007412B4" w:rsidRPr="00C25C24" w14:paraId="4DBCADCC" w14:textId="77777777">
        <w:trPr>
          <w:jc w:val="center"/>
        </w:trPr>
        <w:tc>
          <w:tcPr>
            <w:tcW w:w="2268" w:type="dxa"/>
            <w:vAlign w:val="center"/>
          </w:tcPr>
          <w:p w14:paraId="5F4FFCE1"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宣传任务</w:t>
            </w:r>
          </w:p>
        </w:tc>
        <w:tc>
          <w:tcPr>
            <w:tcW w:w="6520" w:type="dxa"/>
            <w:vAlign w:val="center"/>
          </w:tcPr>
          <w:p w14:paraId="1AA52D04"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由一个宣传需求拆分出的具体执行事项，如摄影任务、推送任务、新闻稿任务和海报设计任务</w:t>
            </w:r>
          </w:p>
        </w:tc>
      </w:tr>
      <w:tr w:rsidR="007412B4" w:rsidRPr="00C25C24" w14:paraId="01F54E8B" w14:textId="77777777">
        <w:trPr>
          <w:jc w:val="center"/>
        </w:trPr>
        <w:tc>
          <w:tcPr>
            <w:tcW w:w="2268" w:type="dxa"/>
            <w:shd w:val="clear" w:color="auto" w:fill="F7F9FC"/>
            <w:vAlign w:val="center"/>
          </w:tcPr>
          <w:p w14:paraId="5A643F8D"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成果</w:t>
            </w:r>
          </w:p>
        </w:tc>
        <w:tc>
          <w:tcPr>
            <w:tcW w:w="6520" w:type="dxa"/>
            <w:shd w:val="clear" w:color="auto" w:fill="F7F9FC"/>
            <w:vAlign w:val="center"/>
          </w:tcPr>
          <w:p w14:paraId="52E6F943"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干事完成任务后提交的照片、视频、新闻稿、推送文案、海报设计稿或相关链接</w:t>
            </w:r>
          </w:p>
        </w:tc>
      </w:tr>
      <w:tr w:rsidR="007412B4" w:rsidRPr="00C25C24" w14:paraId="623983B5" w14:textId="77777777">
        <w:trPr>
          <w:jc w:val="center"/>
        </w:trPr>
        <w:tc>
          <w:tcPr>
            <w:tcW w:w="2268" w:type="dxa"/>
            <w:vAlign w:val="center"/>
          </w:tcPr>
          <w:p w14:paraId="3AD2DDB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素材归档</w:t>
            </w:r>
          </w:p>
        </w:tc>
        <w:tc>
          <w:tcPr>
            <w:tcW w:w="6520" w:type="dxa"/>
            <w:vAlign w:val="center"/>
          </w:tcPr>
          <w:p w14:paraId="4691CB85"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将审核通过并确认完成的成果保存到宣传资产库，方便后续检索和复用</w:t>
            </w:r>
          </w:p>
        </w:tc>
      </w:tr>
      <w:tr w:rsidR="007412B4" w:rsidRPr="00C25C24" w14:paraId="6125B60D" w14:textId="77777777">
        <w:trPr>
          <w:jc w:val="center"/>
        </w:trPr>
        <w:tc>
          <w:tcPr>
            <w:tcW w:w="2268" w:type="dxa"/>
            <w:shd w:val="clear" w:color="auto" w:fill="F7F9FC"/>
            <w:vAlign w:val="center"/>
          </w:tcPr>
          <w:p w14:paraId="537EA12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返修</w:t>
            </w:r>
          </w:p>
        </w:tc>
        <w:tc>
          <w:tcPr>
            <w:tcW w:w="6520" w:type="dxa"/>
            <w:shd w:val="clear" w:color="auto" w:fill="F7F9FC"/>
            <w:vAlign w:val="center"/>
          </w:tcPr>
          <w:p w14:paraId="3BF92C4F"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成果未通过审核，需要干事根据修改意见重新提交的情况</w:t>
            </w:r>
          </w:p>
        </w:tc>
      </w:tr>
      <w:tr w:rsidR="007412B4" w:rsidRPr="00C25C24" w14:paraId="7B4F340B" w14:textId="77777777">
        <w:trPr>
          <w:jc w:val="center"/>
        </w:trPr>
        <w:tc>
          <w:tcPr>
            <w:tcW w:w="2268" w:type="dxa"/>
            <w:vAlign w:val="center"/>
          </w:tcPr>
          <w:p w14:paraId="7EC60B6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 xml:space="preserve">AI </w:t>
            </w:r>
            <w:r w:rsidRPr="00C25C24">
              <w:rPr>
                <w:rFonts w:ascii="Times New Roman" w:eastAsia="宋体" w:hAnsi="Times New Roman"/>
                <w:color w:val="000000"/>
                <w:sz w:val="18"/>
              </w:rPr>
              <w:t>辅助</w:t>
            </w:r>
          </w:p>
        </w:tc>
        <w:tc>
          <w:tcPr>
            <w:tcW w:w="6520" w:type="dxa"/>
            <w:vAlign w:val="center"/>
          </w:tcPr>
          <w:p w14:paraId="0EAF6F5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使用</w:t>
            </w:r>
            <w:r w:rsidRPr="00C25C24">
              <w:rPr>
                <w:rFonts w:ascii="Times New Roman" w:eastAsia="宋体" w:hAnsi="Times New Roman"/>
                <w:color w:val="000000"/>
                <w:sz w:val="18"/>
                <w:lang w:eastAsia="zh-CN"/>
              </w:rPr>
              <w:t xml:space="preserve"> AI </w:t>
            </w:r>
            <w:r w:rsidRPr="00C25C24">
              <w:rPr>
                <w:rFonts w:ascii="Times New Roman" w:eastAsia="宋体" w:hAnsi="Times New Roman"/>
                <w:color w:val="000000"/>
                <w:sz w:val="18"/>
                <w:lang w:eastAsia="zh-CN"/>
              </w:rPr>
              <w:t>工具辅助生成文档模板、梳理需求、优化用例命名和检查文档完整性</w:t>
            </w:r>
          </w:p>
        </w:tc>
      </w:tr>
    </w:tbl>
    <w:p w14:paraId="32793A08"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1.4 </w:t>
      </w:r>
      <w:r w:rsidRPr="00C25C24">
        <w:rPr>
          <w:rFonts w:ascii="Times New Roman" w:eastAsia="宋体" w:hAnsi="Times New Roman"/>
        </w:rPr>
        <w:t>参考资料</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1025"/>
        <w:gridCol w:w="3511"/>
        <w:gridCol w:w="4535"/>
      </w:tblGrid>
      <w:tr w:rsidR="007412B4" w:rsidRPr="00C25C24" w14:paraId="5EB2830B" w14:textId="77777777" w:rsidTr="00C25C24">
        <w:trPr>
          <w:jc w:val="center"/>
        </w:trPr>
        <w:tc>
          <w:tcPr>
            <w:tcW w:w="1025" w:type="dxa"/>
            <w:shd w:val="clear" w:color="auto" w:fill="2F5597"/>
            <w:vAlign w:val="center"/>
          </w:tcPr>
          <w:p w14:paraId="6FB41514"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序号</w:t>
            </w:r>
          </w:p>
        </w:tc>
        <w:tc>
          <w:tcPr>
            <w:tcW w:w="3511" w:type="dxa"/>
            <w:shd w:val="clear" w:color="auto" w:fill="2F5597"/>
            <w:vAlign w:val="center"/>
          </w:tcPr>
          <w:p w14:paraId="6A9987BD"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资料名称</w:t>
            </w:r>
          </w:p>
        </w:tc>
        <w:tc>
          <w:tcPr>
            <w:tcW w:w="4535" w:type="dxa"/>
            <w:shd w:val="clear" w:color="auto" w:fill="2F5597"/>
            <w:vAlign w:val="center"/>
          </w:tcPr>
          <w:p w14:paraId="1EF95805"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说明</w:t>
            </w:r>
          </w:p>
        </w:tc>
      </w:tr>
      <w:tr w:rsidR="007412B4" w:rsidRPr="00C25C24" w14:paraId="17457AB3" w14:textId="77777777" w:rsidTr="00C25C24">
        <w:trPr>
          <w:jc w:val="center"/>
        </w:trPr>
        <w:tc>
          <w:tcPr>
            <w:tcW w:w="1025" w:type="dxa"/>
            <w:shd w:val="clear" w:color="auto" w:fill="F7F9FC"/>
            <w:vAlign w:val="center"/>
          </w:tcPr>
          <w:p w14:paraId="2FACC2BC" w14:textId="4AD2EEAA" w:rsidR="007412B4" w:rsidRPr="00C25C24" w:rsidRDefault="00C25C24">
            <w:pPr>
              <w:rPr>
                <w:rFonts w:ascii="Times New Roman" w:eastAsia="宋体" w:hAnsi="Times New Roman" w:hint="eastAsia"/>
                <w:lang w:eastAsia="zh-CN"/>
              </w:rPr>
            </w:pPr>
            <w:r w:rsidRPr="00C25C24">
              <w:rPr>
                <w:rFonts w:ascii="Times New Roman" w:eastAsia="宋体" w:hAnsi="Times New Roman" w:hint="eastAsia"/>
                <w:color w:val="000000"/>
                <w:sz w:val="18"/>
                <w:lang w:eastAsia="zh-CN"/>
              </w:rPr>
              <w:t>1</w:t>
            </w:r>
          </w:p>
        </w:tc>
        <w:tc>
          <w:tcPr>
            <w:tcW w:w="3511" w:type="dxa"/>
            <w:shd w:val="clear" w:color="auto" w:fill="F7F9FC"/>
            <w:vAlign w:val="center"/>
          </w:tcPr>
          <w:p w14:paraId="11B7809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学院宣传工作智能协同管理平台设计文档</w:t>
            </w:r>
          </w:p>
        </w:tc>
        <w:tc>
          <w:tcPr>
            <w:tcW w:w="4535" w:type="dxa"/>
            <w:shd w:val="clear" w:color="auto" w:fill="F7F9FC"/>
            <w:vAlign w:val="center"/>
          </w:tcPr>
          <w:p w14:paraId="47CCCF9C"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用于确定项目背景、角色权限、功能需求、业务流程和数据对象</w:t>
            </w:r>
          </w:p>
        </w:tc>
      </w:tr>
      <w:tr w:rsidR="007412B4" w:rsidRPr="00C25C24" w14:paraId="57867C97" w14:textId="77777777" w:rsidTr="00C25C24">
        <w:trPr>
          <w:jc w:val="center"/>
        </w:trPr>
        <w:tc>
          <w:tcPr>
            <w:tcW w:w="1025" w:type="dxa"/>
            <w:vAlign w:val="center"/>
          </w:tcPr>
          <w:p w14:paraId="5F80F580" w14:textId="33E881ED" w:rsidR="007412B4" w:rsidRPr="00C25C24" w:rsidRDefault="00C25C24">
            <w:pPr>
              <w:rPr>
                <w:rFonts w:ascii="Times New Roman" w:eastAsia="宋体" w:hAnsi="Times New Roman" w:hint="eastAsia"/>
                <w:lang w:eastAsia="zh-CN"/>
              </w:rPr>
            </w:pPr>
            <w:r w:rsidRPr="00C25C24">
              <w:rPr>
                <w:rFonts w:ascii="Times New Roman" w:eastAsia="宋体" w:hAnsi="Times New Roman" w:hint="eastAsia"/>
                <w:color w:val="000000"/>
                <w:sz w:val="18"/>
                <w:lang w:eastAsia="zh-CN"/>
              </w:rPr>
              <w:t>2</w:t>
            </w:r>
          </w:p>
        </w:tc>
        <w:tc>
          <w:tcPr>
            <w:tcW w:w="3511" w:type="dxa"/>
            <w:vAlign w:val="center"/>
          </w:tcPr>
          <w:p w14:paraId="71570C7C"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前期需求获取与用例建模结果</w:t>
            </w:r>
          </w:p>
        </w:tc>
        <w:tc>
          <w:tcPr>
            <w:tcW w:w="4535" w:type="dxa"/>
            <w:vAlign w:val="center"/>
          </w:tcPr>
          <w:p w14:paraId="3386DAD9"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用于补充涉众需求、顶层用例、子用例和用例关系</w:t>
            </w:r>
          </w:p>
        </w:tc>
      </w:tr>
      <w:tr w:rsidR="007412B4" w:rsidRPr="00C25C24" w14:paraId="5484283A" w14:textId="77777777" w:rsidTr="00C25C24">
        <w:trPr>
          <w:jc w:val="center"/>
        </w:trPr>
        <w:tc>
          <w:tcPr>
            <w:tcW w:w="1025" w:type="dxa"/>
            <w:shd w:val="clear" w:color="auto" w:fill="F7F9FC"/>
            <w:vAlign w:val="center"/>
          </w:tcPr>
          <w:p w14:paraId="5D668AD0" w14:textId="6A5F0743" w:rsidR="007412B4" w:rsidRPr="00C25C24" w:rsidRDefault="00C25C24">
            <w:pPr>
              <w:rPr>
                <w:rFonts w:ascii="Times New Roman" w:eastAsia="宋体" w:hAnsi="Times New Roman" w:hint="eastAsia"/>
                <w:lang w:eastAsia="zh-CN"/>
              </w:rPr>
            </w:pPr>
            <w:r w:rsidRPr="00C25C24">
              <w:rPr>
                <w:rFonts w:ascii="Times New Roman" w:eastAsia="宋体" w:hAnsi="Times New Roman" w:hint="eastAsia"/>
                <w:color w:val="000000"/>
                <w:sz w:val="18"/>
                <w:lang w:eastAsia="zh-CN"/>
              </w:rPr>
              <w:t>3</w:t>
            </w:r>
          </w:p>
        </w:tc>
        <w:tc>
          <w:tcPr>
            <w:tcW w:w="3511" w:type="dxa"/>
            <w:shd w:val="clear" w:color="auto" w:fill="F7F9FC"/>
            <w:vAlign w:val="center"/>
          </w:tcPr>
          <w:p w14:paraId="41E84539"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 xml:space="preserve">AI </w:t>
            </w:r>
            <w:r w:rsidRPr="00C25C24">
              <w:rPr>
                <w:rFonts w:ascii="Times New Roman" w:eastAsia="宋体" w:hAnsi="Times New Roman"/>
                <w:color w:val="000000"/>
                <w:sz w:val="18"/>
              </w:rPr>
              <w:t>辅助分析记录</w:t>
            </w:r>
          </w:p>
        </w:tc>
        <w:tc>
          <w:tcPr>
            <w:tcW w:w="4535" w:type="dxa"/>
            <w:shd w:val="clear" w:color="auto" w:fill="F7F9FC"/>
            <w:vAlign w:val="center"/>
          </w:tcPr>
          <w:p w14:paraId="06B4789F"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用于说明</w:t>
            </w:r>
            <w:r w:rsidRPr="00C25C24">
              <w:rPr>
                <w:rFonts w:ascii="Times New Roman" w:eastAsia="宋体" w:hAnsi="Times New Roman"/>
                <w:color w:val="000000"/>
                <w:sz w:val="18"/>
                <w:lang w:eastAsia="zh-CN"/>
              </w:rPr>
              <w:t xml:space="preserve"> AI </w:t>
            </w:r>
            <w:r w:rsidRPr="00C25C24">
              <w:rPr>
                <w:rFonts w:ascii="Times New Roman" w:eastAsia="宋体" w:hAnsi="Times New Roman"/>
                <w:color w:val="000000"/>
                <w:sz w:val="18"/>
                <w:lang w:eastAsia="zh-CN"/>
              </w:rPr>
              <w:t>在模板生成、需求分类、表达优化和完整性检查中的辅助作用</w:t>
            </w:r>
          </w:p>
        </w:tc>
      </w:tr>
    </w:tbl>
    <w:p w14:paraId="6D08294F" w14:textId="77777777" w:rsidR="007412B4" w:rsidRPr="00C25C24" w:rsidRDefault="007412B4">
      <w:pPr>
        <w:rPr>
          <w:rFonts w:ascii="Times New Roman" w:eastAsia="宋体" w:hAnsi="Times New Roman"/>
          <w:lang w:eastAsia="zh-CN"/>
        </w:rPr>
      </w:pPr>
    </w:p>
    <w:p w14:paraId="6D25BFA5" w14:textId="77777777" w:rsidR="007412B4" w:rsidRPr="00C25C24" w:rsidRDefault="00000000">
      <w:pPr>
        <w:pStyle w:val="1"/>
        <w:rPr>
          <w:rFonts w:ascii="Times New Roman" w:eastAsia="宋体" w:hAnsi="Times New Roman"/>
          <w:lang w:eastAsia="zh-CN"/>
        </w:rPr>
      </w:pPr>
      <w:r w:rsidRPr="00C25C24">
        <w:rPr>
          <w:rFonts w:ascii="Times New Roman" w:eastAsia="宋体" w:hAnsi="Times New Roman"/>
          <w:lang w:eastAsia="zh-CN"/>
        </w:rPr>
        <w:lastRenderedPageBreak/>
        <w:t xml:space="preserve">2 </w:t>
      </w:r>
      <w:r w:rsidRPr="00C25C24">
        <w:rPr>
          <w:rFonts w:ascii="Times New Roman" w:eastAsia="宋体" w:hAnsi="Times New Roman"/>
          <w:lang w:eastAsia="zh-CN"/>
        </w:rPr>
        <w:t>总体描述</w:t>
      </w:r>
    </w:p>
    <w:p w14:paraId="5C361832" w14:textId="77777777" w:rsidR="007412B4" w:rsidRPr="00C25C24" w:rsidRDefault="00000000">
      <w:pPr>
        <w:pStyle w:val="21"/>
        <w:rPr>
          <w:rFonts w:ascii="Times New Roman" w:eastAsia="宋体" w:hAnsi="Times New Roman"/>
          <w:lang w:eastAsia="zh-CN"/>
        </w:rPr>
      </w:pPr>
      <w:r w:rsidRPr="00C25C24">
        <w:rPr>
          <w:rFonts w:ascii="Times New Roman" w:eastAsia="宋体" w:hAnsi="Times New Roman"/>
          <w:lang w:eastAsia="zh-CN"/>
        </w:rPr>
        <w:t xml:space="preserve">2.1 </w:t>
      </w:r>
      <w:r w:rsidRPr="00C25C24">
        <w:rPr>
          <w:rFonts w:ascii="Times New Roman" w:eastAsia="宋体" w:hAnsi="Times New Roman"/>
          <w:lang w:eastAsia="zh-CN"/>
        </w:rPr>
        <w:t>产品前景</w:t>
      </w:r>
    </w:p>
    <w:p w14:paraId="224B2EBA" w14:textId="77777777" w:rsidR="007412B4" w:rsidRPr="00C25C24" w:rsidRDefault="00000000">
      <w:pPr>
        <w:ind w:firstLine="420"/>
        <w:rPr>
          <w:rFonts w:ascii="Times New Roman" w:eastAsia="宋体" w:hAnsi="Times New Roman"/>
          <w:lang w:eastAsia="zh-CN"/>
        </w:rPr>
      </w:pPr>
      <w:r w:rsidRPr="00C25C24">
        <w:rPr>
          <w:rFonts w:ascii="Times New Roman" w:eastAsia="宋体" w:hAnsi="Times New Roman"/>
          <w:lang w:eastAsia="zh-CN"/>
        </w:rPr>
        <w:t>学院宣传工作智能协同管理平台是一个面向校园宣传服务场景的内部协同系统。当前宣传需求多通过微信群或人工沟通完成，容易出现信息遗漏、任务分配不清、进度不可追踪和成果归档困难等问题。本系统通过标准化申请表、流程化审核、任务派单、自动提醒和素材归档，提高宣传工作管理效率，降低沟通成本，并沉淀学院宣传资产。</w:t>
      </w:r>
    </w:p>
    <w:p w14:paraId="394C5303"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2.2 </w:t>
      </w:r>
      <w:r w:rsidRPr="00C25C24">
        <w:rPr>
          <w:rFonts w:ascii="Times New Roman" w:eastAsia="宋体" w:hAnsi="Times New Roman"/>
        </w:rPr>
        <w:t>产品功能</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356"/>
        <w:gridCol w:w="7486"/>
      </w:tblGrid>
      <w:tr w:rsidR="007412B4" w:rsidRPr="00C25C24" w14:paraId="0945B3CE" w14:textId="77777777" w:rsidTr="00C25C24">
        <w:trPr>
          <w:jc w:val="center"/>
        </w:trPr>
        <w:tc>
          <w:tcPr>
            <w:tcW w:w="2381" w:type="dxa"/>
            <w:shd w:val="clear" w:color="auto" w:fill="2F5597"/>
            <w:vAlign w:val="center"/>
          </w:tcPr>
          <w:p w14:paraId="401971D5"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功能模块</w:t>
            </w:r>
          </w:p>
        </w:tc>
        <w:tc>
          <w:tcPr>
            <w:tcW w:w="7574" w:type="dxa"/>
            <w:shd w:val="clear" w:color="auto" w:fill="2F5597"/>
            <w:vAlign w:val="center"/>
          </w:tcPr>
          <w:p w14:paraId="2B30C6C1"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主要功能</w:t>
            </w:r>
          </w:p>
        </w:tc>
      </w:tr>
      <w:tr w:rsidR="007412B4" w:rsidRPr="00C25C24" w14:paraId="34A3BEF6" w14:textId="77777777" w:rsidTr="00C25C24">
        <w:trPr>
          <w:jc w:val="center"/>
        </w:trPr>
        <w:tc>
          <w:tcPr>
            <w:tcW w:w="2381" w:type="dxa"/>
            <w:vAlign w:val="center"/>
          </w:tcPr>
          <w:p w14:paraId="520FA99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需求与审核模块</w:t>
            </w:r>
          </w:p>
        </w:tc>
        <w:tc>
          <w:tcPr>
            <w:tcW w:w="7574" w:type="dxa"/>
            <w:vAlign w:val="center"/>
          </w:tcPr>
          <w:p w14:paraId="3DE927AC"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支持宣传需求提交、申请信息校验、结构化申请信息、需求审核、退回补充或驳回</w:t>
            </w:r>
          </w:p>
        </w:tc>
      </w:tr>
      <w:tr w:rsidR="007412B4" w:rsidRPr="00C25C24" w14:paraId="2D725AC4" w14:textId="77777777" w:rsidTr="00C25C24">
        <w:trPr>
          <w:jc w:val="center"/>
        </w:trPr>
        <w:tc>
          <w:tcPr>
            <w:tcW w:w="2381" w:type="dxa"/>
            <w:shd w:val="clear" w:color="auto" w:fill="F7F9FC"/>
            <w:vAlign w:val="center"/>
          </w:tcPr>
          <w:p w14:paraId="08E1B62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协同与执行模块</w:t>
            </w:r>
          </w:p>
        </w:tc>
        <w:tc>
          <w:tcPr>
            <w:tcW w:w="7574" w:type="dxa"/>
            <w:shd w:val="clear" w:color="auto" w:fill="F7F9FC"/>
            <w:vAlign w:val="center"/>
          </w:tcPr>
          <w:p w14:paraId="56163815"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支持任务拆分、部门分配、干事安排、截止提醒、任务执行和成果提交</w:t>
            </w:r>
          </w:p>
        </w:tc>
      </w:tr>
      <w:tr w:rsidR="007412B4" w:rsidRPr="00C25C24" w14:paraId="56C479DD" w14:textId="77777777" w:rsidTr="00C25C24">
        <w:trPr>
          <w:jc w:val="center"/>
        </w:trPr>
        <w:tc>
          <w:tcPr>
            <w:tcW w:w="2381" w:type="dxa"/>
            <w:vAlign w:val="center"/>
          </w:tcPr>
          <w:p w14:paraId="1710E29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成果与归档模块</w:t>
            </w:r>
          </w:p>
        </w:tc>
        <w:tc>
          <w:tcPr>
            <w:tcW w:w="7574" w:type="dxa"/>
            <w:vAlign w:val="center"/>
          </w:tcPr>
          <w:p w14:paraId="7DD1054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支持部长初审、老师复审、申请人确认、成果归档和素材查询</w:t>
            </w:r>
          </w:p>
        </w:tc>
      </w:tr>
      <w:tr w:rsidR="007412B4" w:rsidRPr="00C25C24" w14:paraId="3BF819C3" w14:textId="77777777" w:rsidTr="00C25C24">
        <w:trPr>
          <w:jc w:val="center"/>
        </w:trPr>
        <w:tc>
          <w:tcPr>
            <w:tcW w:w="2381" w:type="dxa"/>
            <w:shd w:val="clear" w:color="auto" w:fill="F7F9FC"/>
            <w:vAlign w:val="center"/>
          </w:tcPr>
          <w:p w14:paraId="4A8403E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系统数据与管理模块</w:t>
            </w:r>
          </w:p>
        </w:tc>
        <w:tc>
          <w:tcPr>
            <w:tcW w:w="7574" w:type="dxa"/>
            <w:shd w:val="clear" w:color="auto" w:fill="F7F9FC"/>
            <w:vAlign w:val="center"/>
          </w:tcPr>
          <w:p w14:paraId="45968EFB"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支持数据统计、用户权限管理、部门管理、任务类型管理、提醒规则管理、数据备份和恢复</w:t>
            </w:r>
          </w:p>
        </w:tc>
      </w:tr>
    </w:tbl>
    <w:p w14:paraId="1D708600"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2.3 </w:t>
      </w:r>
      <w:r w:rsidRPr="00C25C24">
        <w:rPr>
          <w:rFonts w:ascii="Times New Roman" w:eastAsia="宋体" w:hAnsi="Times New Roman"/>
        </w:rPr>
        <w:t>用户特征</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1308"/>
        <w:gridCol w:w="4248"/>
        <w:gridCol w:w="3548"/>
      </w:tblGrid>
      <w:tr w:rsidR="007412B4" w:rsidRPr="00C25C24" w14:paraId="5986D3A0" w14:textId="77777777" w:rsidTr="00C25C24">
        <w:trPr>
          <w:jc w:val="center"/>
        </w:trPr>
        <w:tc>
          <w:tcPr>
            <w:tcW w:w="1308" w:type="dxa"/>
            <w:shd w:val="clear" w:color="auto" w:fill="2F5597"/>
            <w:vAlign w:val="center"/>
          </w:tcPr>
          <w:p w14:paraId="00D16F31"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用户类型</w:t>
            </w:r>
          </w:p>
        </w:tc>
        <w:tc>
          <w:tcPr>
            <w:tcW w:w="4248" w:type="dxa"/>
            <w:shd w:val="clear" w:color="auto" w:fill="2F5597"/>
            <w:vAlign w:val="center"/>
          </w:tcPr>
          <w:p w14:paraId="7DA35F52"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使用特征</w:t>
            </w:r>
          </w:p>
        </w:tc>
        <w:tc>
          <w:tcPr>
            <w:tcW w:w="3548" w:type="dxa"/>
            <w:shd w:val="clear" w:color="auto" w:fill="2F5597"/>
            <w:vAlign w:val="center"/>
          </w:tcPr>
          <w:p w14:paraId="7F8CD9A7"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系统使用重点</w:t>
            </w:r>
          </w:p>
        </w:tc>
      </w:tr>
      <w:tr w:rsidR="007412B4" w:rsidRPr="00C25C24" w14:paraId="77744E5E" w14:textId="77777777" w:rsidTr="00C25C24">
        <w:trPr>
          <w:jc w:val="center"/>
        </w:trPr>
        <w:tc>
          <w:tcPr>
            <w:tcW w:w="1308" w:type="dxa"/>
            <w:vAlign w:val="center"/>
          </w:tcPr>
          <w:p w14:paraId="247199FD"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申请人</w:t>
            </w:r>
          </w:p>
        </w:tc>
        <w:tc>
          <w:tcPr>
            <w:tcW w:w="4248" w:type="dxa"/>
            <w:vAlign w:val="center"/>
          </w:tcPr>
          <w:p w14:paraId="352D31DD"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通常为活动负责人，对系统技术要求不高，关注提交是否方便和进度是否可见</w:t>
            </w:r>
          </w:p>
        </w:tc>
        <w:tc>
          <w:tcPr>
            <w:tcW w:w="3548" w:type="dxa"/>
            <w:vAlign w:val="center"/>
          </w:tcPr>
          <w:p w14:paraId="21DEB28B"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快速提交申请、查看处理进度、确认成果</w:t>
            </w:r>
          </w:p>
        </w:tc>
      </w:tr>
      <w:tr w:rsidR="007412B4" w:rsidRPr="00C25C24" w14:paraId="38518CB9" w14:textId="77777777" w:rsidTr="00C25C24">
        <w:trPr>
          <w:jc w:val="center"/>
        </w:trPr>
        <w:tc>
          <w:tcPr>
            <w:tcW w:w="1308" w:type="dxa"/>
            <w:shd w:val="clear" w:color="auto" w:fill="F7F9FC"/>
            <w:vAlign w:val="center"/>
          </w:tcPr>
          <w:p w14:paraId="43EF5E1D"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负责老师</w:t>
            </w:r>
          </w:p>
        </w:tc>
        <w:tc>
          <w:tcPr>
            <w:tcW w:w="4248" w:type="dxa"/>
            <w:shd w:val="clear" w:color="auto" w:fill="F7F9FC"/>
            <w:vAlign w:val="center"/>
          </w:tcPr>
          <w:p w14:paraId="50FA6303"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关注宣传需求合理性、成果质量和工作数据统计</w:t>
            </w:r>
          </w:p>
        </w:tc>
        <w:tc>
          <w:tcPr>
            <w:tcW w:w="3548" w:type="dxa"/>
            <w:shd w:val="clear" w:color="auto" w:fill="F7F9FC"/>
            <w:vAlign w:val="center"/>
          </w:tcPr>
          <w:p w14:paraId="30B55A2F"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审核需求、复审成果、查看统计报表</w:t>
            </w:r>
          </w:p>
        </w:tc>
      </w:tr>
      <w:tr w:rsidR="007412B4" w:rsidRPr="00C25C24" w14:paraId="2B763F8E" w14:textId="77777777" w:rsidTr="00C25C24">
        <w:trPr>
          <w:jc w:val="center"/>
        </w:trPr>
        <w:tc>
          <w:tcPr>
            <w:tcW w:w="1308" w:type="dxa"/>
            <w:vAlign w:val="center"/>
          </w:tcPr>
          <w:p w14:paraId="2B907245"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主任</w:t>
            </w:r>
          </w:p>
        </w:tc>
        <w:tc>
          <w:tcPr>
            <w:tcW w:w="4248" w:type="dxa"/>
            <w:vAlign w:val="center"/>
          </w:tcPr>
          <w:p w14:paraId="5F7C8B7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负责统筹宣传任务和部门协作</w:t>
            </w:r>
          </w:p>
        </w:tc>
        <w:tc>
          <w:tcPr>
            <w:tcW w:w="3548" w:type="dxa"/>
            <w:vAlign w:val="center"/>
          </w:tcPr>
          <w:p w14:paraId="47FF629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拆分任务、分配部门、查看全局进度</w:t>
            </w:r>
          </w:p>
        </w:tc>
      </w:tr>
      <w:tr w:rsidR="007412B4" w:rsidRPr="00C25C24" w14:paraId="0CB2E908" w14:textId="77777777" w:rsidTr="00C25C24">
        <w:trPr>
          <w:jc w:val="center"/>
        </w:trPr>
        <w:tc>
          <w:tcPr>
            <w:tcW w:w="1308" w:type="dxa"/>
            <w:shd w:val="clear" w:color="auto" w:fill="F7F9FC"/>
            <w:vAlign w:val="center"/>
          </w:tcPr>
          <w:p w14:paraId="7270F85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部长</w:t>
            </w:r>
          </w:p>
        </w:tc>
        <w:tc>
          <w:tcPr>
            <w:tcW w:w="4248" w:type="dxa"/>
            <w:shd w:val="clear" w:color="auto" w:fill="F7F9FC"/>
            <w:vAlign w:val="center"/>
          </w:tcPr>
          <w:p w14:paraId="72F4D01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熟悉本部门人员和任务类型，关注任务执行质量</w:t>
            </w:r>
          </w:p>
        </w:tc>
        <w:tc>
          <w:tcPr>
            <w:tcW w:w="3548" w:type="dxa"/>
            <w:shd w:val="clear" w:color="auto" w:fill="F7F9FC"/>
            <w:vAlign w:val="center"/>
          </w:tcPr>
          <w:p w14:paraId="34DFE723"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接收任务、安排干事、初审成果</w:t>
            </w:r>
          </w:p>
        </w:tc>
      </w:tr>
      <w:tr w:rsidR="007412B4" w:rsidRPr="00C25C24" w14:paraId="633E8700" w14:textId="77777777" w:rsidTr="00C25C24">
        <w:trPr>
          <w:jc w:val="center"/>
        </w:trPr>
        <w:tc>
          <w:tcPr>
            <w:tcW w:w="1308" w:type="dxa"/>
            <w:vAlign w:val="center"/>
          </w:tcPr>
          <w:p w14:paraId="46A29E0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干事</w:t>
            </w:r>
          </w:p>
        </w:tc>
        <w:tc>
          <w:tcPr>
            <w:tcW w:w="4248" w:type="dxa"/>
            <w:vAlign w:val="center"/>
          </w:tcPr>
          <w:p w14:paraId="6795C012"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负责具体执行宣传任务，关注任务要求和截止时间</w:t>
            </w:r>
          </w:p>
        </w:tc>
        <w:tc>
          <w:tcPr>
            <w:tcW w:w="3548" w:type="dxa"/>
            <w:vAlign w:val="center"/>
          </w:tcPr>
          <w:p w14:paraId="76F6559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查看任务、接收提醒、提交成果</w:t>
            </w:r>
          </w:p>
        </w:tc>
      </w:tr>
      <w:tr w:rsidR="007412B4" w:rsidRPr="00C25C24" w14:paraId="36D45C80" w14:textId="77777777" w:rsidTr="00C25C24">
        <w:trPr>
          <w:jc w:val="center"/>
        </w:trPr>
        <w:tc>
          <w:tcPr>
            <w:tcW w:w="1308" w:type="dxa"/>
            <w:shd w:val="clear" w:color="auto" w:fill="F7F9FC"/>
            <w:vAlign w:val="center"/>
          </w:tcPr>
          <w:p w14:paraId="70CE02A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系统管理员</w:t>
            </w:r>
          </w:p>
        </w:tc>
        <w:tc>
          <w:tcPr>
            <w:tcW w:w="4248" w:type="dxa"/>
            <w:shd w:val="clear" w:color="auto" w:fill="F7F9FC"/>
            <w:vAlign w:val="center"/>
          </w:tcPr>
          <w:p w14:paraId="2A48EA4F"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具备一定系统维护能力，关注账号权限和数据安全</w:t>
            </w:r>
          </w:p>
        </w:tc>
        <w:tc>
          <w:tcPr>
            <w:tcW w:w="3548" w:type="dxa"/>
            <w:shd w:val="clear" w:color="auto" w:fill="F7F9FC"/>
            <w:vAlign w:val="center"/>
          </w:tcPr>
          <w:p w14:paraId="4A51952B"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维护基础数据、备份恢复数据、查看日志</w:t>
            </w:r>
          </w:p>
        </w:tc>
      </w:tr>
    </w:tbl>
    <w:p w14:paraId="3024B8D0"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2.4 </w:t>
      </w:r>
      <w:r w:rsidRPr="00C25C24">
        <w:rPr>
          <w:rFonts w:ascii="Times New Roman" w:eastAsia="宋体" w:hAnsi="Times New Roman"/>
        </w:rPr>
        <w:t>运行环境</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268"/>
        <w:gridCol w:w="6520"/>
      </w:tblGrid>
      <w:tr w:rsidR="007412B4" w:rsidRPr="00C25C24" w14:paraId="10C95B2E" w14:textId="77777777">
        <w:trPr>
          <w:jc w:val="center"/>
        </w:trPr>
        <w:tc>
          <w:tcPr>
            <w:tcW w:w="2268" w:type="dxa"/>
            <w:shd w:val="clear" w:color="auto" w:fill="2F5597"/>
            <w:vAlign w:val="center"/>
          </w:tcPr>
          <w:p w14:paraId="0BD2CEB8"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类别</w:t>
            </w:r>
          </w:p>
        </w:tc>
        <w:tc>
          <w:tcPr>
            <w:tcW w:w="6520" w:type="dxa"/>
            <w:shd w:val="clear" w:color="auto" w:fill="2F5597"/>
            <w:vAlign w:val="center"/>
          </w:tcPr>
          <w:p w14:paraId="31512370"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要求</w:t>
            </w:r>
          </w:p>
        </w:tc>
      </w:tr>
      <w:tr w:rsidR="007412B4" w:rsidRPr="00C25C24" w14:paraId="5EE157B2" w14:textId="77777777">
        <w:trPr>
          <w:jc w:val="center"/>
        </w:trPr>
        <w:tc>
          <w:tcPr>
            <w:tcW w:w="2268" w:type="dxa"/>
            <w:vAlign w:val="center"/>
          </w:tcPr>
          <w:p w14:paraId="17BB9ED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客户端环境</w:t>
            </w:r>
          </w:p>
        </w:tc>
        <w:tc>
          <w:tcPr>
            <w:tcW w:w="6520" w:type="dxa"/>
            <w:vAlign w:val="center"/>
          </w:tcPr>
          <w:p w14:paraId="13CA9C7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支持通过主流浏览器访问，如</w:t>
            </w:r>
            <w:r w:rsidRPr="00C25C24">
              <w:rPr>
                <w:rFonts w:ascii="Times New Roman" w:eastAsia="宋体" w:hAnsi="Times New Roman"/>
                <w:color w:val="000000"/>
                <w:sz w:val="18"/>
              </w:rPr>
              <w:t xml:space="preserve"> Chrome</w:t>
            </w:r>
            <w:r w:rsidRPr="00C25C24">
              <w:rPr>
                <w:rFonts w:ascii="Times New Roman" w:eastAsia="宋体" w:hAnsi="Times New Roman"/>
                <w:color w:val="000000"/>
                <w:sz w:val="18"/>
              </w:rPr>
              <w:t>、</w:t>
            </w:r>
            <w:r w:rsidRPr="00C25C24">
              <w:rPr>
                <w:rFonts w:ascii="Times New Roman" w:eastAsia="宋体" w:hAnsi="Times New Roman"/>
                <w:color w:val="000000"/>
                <w:sz w:val="18"/>
              </w:rPr>
              <w:t xml:space="preserve">Edge </w:t>
            </w:r>
            <w:r w:rsidRPr="00C25C24">
              <w:rPr>
                <w:rFonts w:ascii="Times New Roman" w:eastAsia="宋体" w:hAnsi="Times New Roman"/>
                <w:color w:val="000000"/>
                <w:sz w:val="18"/>
              </w:rPr>
              <w:t>和</w:t>
            </w:r>
            <w:r w:rsidRPr="00C25C24">
              <w:rPr>
                <w:rFonts w:ascii="Times New Roman" w:eastAsia="宋体" w:hAnsi="Times New Roman"/>
                <w:color w:val="000000"/>
                <w:sz w:val="18"/>
              </w:rPr>
              <w:t xml:space="preserve"> Safari</w:t>
            </w:r>
          </w:p>
        </w:tc>
      </w:tr>
      <w:tr w:rsidR="007412B4" w:rsidRPr="00C25C24" w14:paraId="1325F9D5" w14:textId="77777777">
        <w:trPr>
          <w:jc w:val="center"/>
        </w:trPr>
        <w:tc>
          <w:tcPr>
            <w:tcW w:w="2268" w:type="dxa"/>
            <w:shd w:val="clear" w:color="auto" w:fill="F7F9FC"/>
            <w:vAlign w:val="center"/>
          </w:tcPr>
          <w:p w14:paraId="05EE3909"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服务器环境</w:t>
            </w:r>
          </w:p>
        </w:tc>
        <w:tc>
          <w:tcPr>
            <w:tcW w:w="6520" w:type="dxa"/>
            <w:shd w:val="clear" w:color="auto" w:fill="F7F9FC"/>
            <w:vAlign w:val="center"/>
          </w:tcPr>
          <w:p w14:paraId="1F0EBAEE"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支持部署在学校内网服务器或云服务器，具备</w:t>
            </w:r>
            <w:r w:rsidRPr="00C25C24">
              <w:rPr>
                <w:rFonts w:ascii="Times New Roman" w:eastAsia="宋体" w:hAnsi="Times New Roman"/>
                <w:color w:val="000000"/>
                <w:sz w:val="18"/>
                <w:lang w:eastAsia="zh-CN"/>
              </w:rPr>
              <w:t xml:space="preserve"> Web </w:t>
            </w:r>
            <w:r w:rsidRPr="00C25C24">
              <w:rPr>
                <w:rFonts w:ascii="Times New Roman" w:eastAsia="宋体" w:hAnsi="Times New Roman"/>
                <w:color w:val="000000"/>
                <w:sz w:val="18"/>
                <w:lang w:eastAsia="zh-CN"/>
              </w:rPr>
              <w:t>服务运行能力</w:t>
            </w:r>
          </w:p>
        </w:tc>
      </w:tr>
      <w:tr w:rsidR="007412B4" w:rsidRPr="00C25C24" w14:paraId="0F87C60E" w14:textId="77777777">
        <w:trPr>
          <w:jc w:val="center"/>
        </w:trPr>
        <w:tc>
          <w:tcPr>
            <w:tcW w:w="2268" w:type="dxa"/>
            <w:vAlign w:val="center"/>
          </w:tcPr>
          <w:p w14:paraId="32EE0AC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数据库环境</w:t>
            </w:r>
          </w:p>
        </w:tc>
        <w:tc>
          <w:tcPr>
            <w:tcW w:w="6520" w:type="dxa"/>
            <w:vAlign w:val="center"/>
          </w:tcPr>
          <w:p w14:paraId="7120B9E0"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使用关系型数据库保存用户、申请、任务、审核、提醒、成果和统计数据</w:t>
            </w:r>
          </w:p>
        </w:tc>
      </w:tr>
      <w:tr w:rsidR="007412B4" w:rsidRPr="00C25C24" w14:paraId="3BDD8B12" w14:textId="77777777">
        <w:trPr>
          <w:jc w:val="center"/>
        </w:trPr>
        <w:tc>
          <w:tcPr>
            <w:tcW w:w="2268" w:type="dxa"/>
            <w:shd w:val="clear" w:color="auto" w:fill="F7F9FC"/>
            <w:vAlign w:val="center"/>
          </w:tcPr>
          <w:p w14:paraId="66C5CE5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文件存储环境</w:t>
            </w:r>
          </w:p>
        </w:tc>
        <w:tc>
          <w:tcPr>
            <w:tcW w:w="6520" w:type="dxa"/>
            <w:shd w:val="clear" w:color="auto" w:fill="F7F9FC"/>
            <w:vAlign w:val="center"/>
          </w:tcPr>
          <w:p w14:paraId="4D89D5D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支持保存图片、视频、文档、设计稿和外部链接信息</w:t>
            </w:r>
          </w:p>
        </w:tc>
      </w:tr>
      <w:tr w:rsidR="007412B4" w:rsidRPr="00C25C24" w14:paraId="3EC06B9E" w14:textId="77777777">
        <w:trPr>
          <w:jc w:val="center"/>
        </w:trPr>
        <w:tc>
          <w:tcPr>
            <w:tcW w:w="2268" w:type="dxa"/>
            <w:vAlign w:val="center"/>
          </w:tcPr>
          <w:p w14:paraId="3D2D15F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网络环境</w:t>
            </w:r>
          </w:p>
        </w:tc>
        <w:tc>
          <w:tcPr>
            <w:tcW w:w="6520" w:type="dxa"/>
            <w:vAlign w:val="center"/>
          </w:tcPr>
          <w:p w14:paraId="05AFA7AE"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校园网或互联网环境下可访问系统，管理员可根据实际情况限制访问范围</w:t>
            </w:r>
          </w:p>
        </w:tc>
      </w:tr>
    </w:tbl>
    <w:p w14:paraId="0CE53EEC"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2.5 </w:t>
      </w:r>
      <w:r w:rsidRPr="00C25C24">
        <w:rPr>
          <w:rFonts w:ascii="Times New Roman" w:eastAsia="宋体" w:hAnsi="Times New Roman"/>
        </w:rPr>
        <w:t>设计约束</w:t>
      </w:r>
    </w:p>
    <w:p w14:paraId="51AB939D" w14:textId="03547794" w:rsidR="007412B4" w:rsidRPr="00C25C24" w:rsidRDefault="00000000">
      <w:pPr>
        <w:pStyle w:val="a0"/>
        <w:spacing w:line="288" w:lineRule="auto"/>
        <w:rPr>
          <w:rFonts w:ascii="Times New Roman" w:eastAsia="宋体" w:hAnsi="Times New Roman"/>
          <w:lang w:eastAsia="zh-CN"/>
        </w:rPr>
      </w:pPr>
      <w:r w:rsidRPr="00C25C24">
        <w:rPr>
          <w:rFonts w:ascii="Times New Roman" w:eastAsia="宋体" w:hAnsi="Times New Roman"/>
          <w:lang w:eastAsia="zh-CN"/>
        </w:rPr>
        <w:t>系统应优先满足</w:t>
      </w:r>
      <w:r w:rsidR="00C25C24">
        <w:rPr>
          <w:rFonts w:ascii="Times New Roman" w:eastAsia="宋体" w:hAnsi="Times New Roman" w:hint="eastAsia"/>
          <w:lang w:eastAsia="zh-CN"/>
        </w:rPr>
        <w:t>前期调研的</w:t>
      </w:r>
      <w:r w:rsidRPr="00C25C24">
        <w:rPr>
          <w:rFonts w:ascii="Times New Roman" w:eastAsia="宋体" w:hAnsi="Times New Roman"/>
          <w:lang w:eastAsia="zh-CN"/>
        </w:rPr>
        <w:t>需求分析、用例建模、数据库设计和测试设计要求。</w:t>
      </w:r>
    </w:p>
    <w:p w14:paraId="3E4ACA7F" w14:textId="77777777" w:rsidR="007412B4" w:rsidRPr="00C25C24" w:rsidRDefault="00000000">
      <w:pPr>
        <w:pStyle w:val="a0"/>
        <w:spacing w:line="288" w:lineRule="auto"/>
        <w:rPr>
          <w:rFonts w:ascii="Times New Roman" w:eastAsia="宋体" w:hAnsi="Times New Roman"/>
          <w:lang w:eastAsia="zh-CN"/>
        </w:rPr>
      </w:pPr>
      <w:r w:rsidRPr="00C25C24">
        <w:rPr>
          <w:rFonts w:ascii="Times New Roman" w:eastAsia="宋体" w:hAnsi="Times New Roman"/>
          <w:lang w:eastAsia="zh-CN"/>
        </w:rPr>
        <w:lastRenderedPageBreak/>
        <w:t>系统功能应保持清晰，避免在实验阶段设计过多复杂功能。</w:t>
      </w:r>
    </w:p>
    <w:p w14:paraId="56474985" w14:textId="77777777" w:rsidR="007412B4" w:rsidRPr="00C25C24" w:rsidRDefault="00000000">
      <w:pPr>
        <w:pStyle w:val="a0"/>
        <w:spacing w:line="288" w:lineRule="auto"/>
        <w:rPr>
          <w:rFonts w:ascii="Times New Roman" w:eastAsia="宋体" w:hAnsi="Times New Roman"/>
          <w:lang w:eastAsia="zh-CN"/>
        </w:rPr>
      </w:pPr>
      <w:r w:rsidRPr="00C25C24">
        <w:rPr>
          <w:rFonts w:ascii="Times New Roman" w:eastAsia="宋体" w:hAnsi="Times New Roman"/>
          <w:lang w:eastAsia="zh-CN"/>
        </w:rPr>
        <w:t>系统应采用角色权限控制，不同用户只能访问其职责范围内的数据和功能。</w:t>
      </w:r>
    </w:p>
    <w:p w14:paraId="07DC55ED" w14:textId="77777777" w:rsidR="007412B4" w:rsidRPr="00C25C24" w:rsidRDefault="00000000">
      <w:pPr>
        <w:pStyle w:val="a0"/>
        <w:spacing w:line="288" w:lineRule="auto"/>
        <w:rPr>
          <w:rFonts w:ascii="Times New Roman" w:eastAsia="宋体" w:hAnsi="Times New Roman"/>
          <w:lang w:eastAsia="zh-CN"/>
        </w:rPr>
      </w:pPr>
      <w:r w:rsidRPr="00C25C24">
        <w:rPr>
          <w:rFonts w:ascii="Times New Roman" w:eastAsia="宋体" w:hAnsi="Times New Roman"/>
          <w:lang w:eastAsia="zh-CN"/>
        </w:rPr>
        <w:t>系统应保留关键操作记录，方便追踪审核、派单、提交和归档过程。</w:t>
      </w:r>
    </w:p>
    <w:p w14:paraId="2AD91A13" w14:textId="77777777" w:rsidR="007412B4" w:rsidRPr="00C25C24" w:rsidRDefault="00000000">
      <w:pPr>
        <w:pStyle w:val="1"/>
        <w:rPr>
          <w:rFonts w:ascii="Times New Roman" w:eastAsia="宋体" w:hAnsi="Times New Roman"/>
        </w:rPr>
      </w:pPr>
      <w:r w:rsidRPr="00C25C24">
        <w:rPr>
          <w:rFonts w:ascii="Times New Roman" w:eastAsia="宋体" w:hAnsi="Times New Roman"/>
        </w:rPr>
        <w:t xml:space="preserve">3 </w:t>
      </w:r>
      <w:r w:rsidRPr="00C25C24">
        <w:rPr>
          <w:rFonts w:ascii="Times New Roman" w:eastAsia="宋体" w:hAnsi="Times New Roman"/>
        </w:rPr>
        <w:t>具体需求</w:t>
      </w:r>
    </w:p>
    <w:p w14:paraId="65CA0E7C"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3.1 </w:t>
      </w:r>
      <w:r w:rsidRPr="00C25C24">
        <w:rPr>
          <w:rFonts w:ascii="Times New Roman" w:eastAsia="宋体" w:hAnsi="Times New Roman"/>
        </w:rPr>
        <w:t>功能性需求</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879"/>
        <w:gridCol w:w="1828"/>
        <w:gridCol w:w="4433"/>
        <w:gridCol w:w="1126"/>
        <w:gridCol w:w="1576"/>
      </w:tblGrid>
      <w:tr w:rsidR="007412B4" w:rsidRPr="00C25C24" w14:paraId="0E0E10EE" w14:textId="77777777" w:rsidTr="00C25C24">
        <w:trPr>
          <w:jc w:val="center"/>
        </w:trPr>
        <w:tc>
          <w:tcPr>
            <w:tcW w:w="883" w:type="dxa"/>
            <w:shd w:val="clear" w:color="auto" w:fill="2F5597"/>
            <w:vAlign w:val="center"/>
          </w:tcPr>
          <w:p w14:paraId="139AA51C"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编号</w:t>
            </w:r>
          </w:p>
        </w:tc>
        <w:tc>
          <w:tcPr>
            <w:tcW w:w="1843" w:type="dxa"/>
            <w:shd w:val="clear" w:color="auto" w:fill="2F5597"/>
            <w:vAlign w:val="center"/>
          </w:tcPr>
          <w:p w14:paraId="2EBCD287"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模块</w:t>
            </w:r>
          </w:p>
        </w:tc>
        <w:tc>
          <w:tcPr>
            <w:tcW w:w="4475" w:type="dxa"/>
            <w:shd w:val="clear" w:color="auto" w:fill="2F5597"/>
            <w:vAlign w:val="center"/>
          </w:tcPr>
          <w:p w14:paraId="1CE55718"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需求描述</w:t>
            </w:r>
          </w:p>
        </w:tc>
        <w:tc>
          <w:tcPr>
            <w:tcW w:w="1134" w:type="dxa"/>
            <w:shd w:val="clear" w:color="auto" w:fill="2F5597"/>
            <w:vAlign w:val="center"/>
          </w:tcPr>
          <w:p w14:paraId="254AE33A"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优先级</w:t>
            </w:r>
          </w:p>
        </w:tc>
        <w:tc>
          <w:tcPr>
            <w:tcW w:w="1587" w:type="dxa"/>
            <w:shd w:val="clear" w:color="auto" w:fill="2F5597"/>
            <w:vAlign w:val="center"/>
          </w:tcPr>
          <w:p w14:paraId="44FBE1B1"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来源</w:t>
            </w:r>
          </w:p>
        </w:tc>
      </w:tr>
      <w:tr w:rsidR="007412B4" w:rsidRPr="00C25C24" w14:paraId="785EC795" w14:textId="77777777" w:rsidTr="00C25C24">
        <w:trPr>
          <w:jc w:val="center"/>
        </w:trPr>
        <w:tc>
          <w:tcPr>
            <w:tcW w:w="883" w:type="dxa"/>
            <w:vAlign w:val="center"/>
          </w:tcPr>
          <w:p w14:paraId="4CAC34D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FR-01</w:t>
            </w:r>
          </w:p>
        </w:tc>
        <w:tc>
          <w:tcPr>
            <w:tcW w:w="1843" w:type="dxa"/>
            <w:vAlign w:val="center"/>
          </w:tcPr>
          <w:p w14:paraId="057395F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用户登录与权限控制</w:t>
            </w:r>
          </w:p>
        </w:tc>
        <w:tc>
          <w:tcPr>
            <w:tcW w:w="4475" w:type="dxa"/>
            <w:vAlign w:val="center"/>
          </w:tcPr>
          <w:p w14:paraId="3E4CDC41"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用户可以使用账号和密码登录系统，系统根据角色展示对应功能菜单</w:t>
            </w:r>
          </w:p>
        </w:tc>
        <w:tc>
          <w:tcPr>
            <w:tcW w:w="1134" w:type="dxa"/>
            <w:vAlign w:val="center"/>
          </w:tcPr>
          <w:p w14:paraId="25AA73F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vAlign w:val="center"/>
          </w:tcPr>
          <w:p w14:paraId="172EC59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所有角色</w:t>
            </w:r>
          </w:p>
        </w:tc>
      </w:tr>
      <w:tr w:rsidR="007412B4" w:rsidRPr="00C25C24" w14:paraId="10085799" w14:textId="77777777" w:rsidTr="00C25C24">
        <w:trPr>
          <w:jc w:val="center"/>
        </w:trPr>
        <w:tc>
          <w:tcPr>
            <w:tcW w:w="883" w:type="dxa"/>
            <w:shd w:val="clear" w:color="auto" w:fill="F7F9FC"/>
            <w:vAlign w:val="center"/>
          </w:tcPr>
          <w:p w14:paraId="671B92E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FR-02</w:t>
            </w:r>
          </w:p>
        </w:tc>
        <w:tc>
          <w:tcPr>
            <w:tcW w:w="1843" w:type="dxa"/>
            <w:shd w:val="clear" w:color="auto" w:fill="F7F9FC"/>
            <w:vAlign w:val="center"/>
          </w:tcPr>
          <w:p w14:paraId="27DF271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提交宣传需求</w:t>
            </w:r>
          </w:p>
        </w:tc>
        <w:tc>
          <w:tcPr>
            <w:tcW w:w="4475" w:type="dxa"/>
            <w:shd w:val="clear" w:color="auto" w:fill="F7F9FC"/>
            <w:vAlign w:val="center"/>
          </w:tcPr>
          <w:p w14:paraId="36EB9DA2"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申请人可以填写活动名称、时间、地点、内容、宣传类型、负责人、联系方式、截止时间和附件材料</w:t>
            </w:r>
          </w:p>
        </w:tc>
        <w:tc>
          <w:tcPr>
            <w:tcW w:w="1134" w:type="dxa"/>
            <w:shd w:val="clear" w:color="auto" w:fill="F7F9FC"/>
            <w:vAlign w:val="center"/>
          </w:tcPr>
          <w:p w14:paraId="080B287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shd w:val="clear" w:color="auto" w:fill="F7F9FC"/>
            <w:vAlign w:val="center"/>
          </w:tcPr>
          <w:p w14:paraId="2F1D3F0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申请人</w:t>
            </w:r>
          </w:p>
        </w:tc>
      </w:tr>
      <w:tr w:rsidR="007412B4" w:rsidRPr="00C25C24" w14:paraId="2C84CBC2" w14:textId="77777777" w:rsidTr="00C25C24">
        <w:trPr>
          <w:jc w:val="center"/>
        </w:trPr>
        <w:tc>
          <w:tcPr>
            <w:tcW w:w="883" w:type="dxa"/>
            <w:vAlign w:val="center"/>
          </w:tcPr>
          <w:p w14:paraId="2B1550D1"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FR-03</w:t>
            </w:r>
          </w:p>
        </w:tc>
        <w:tc>
          <w:tcPr>
            <w:tcW w:w="1843" w:type="dxa"/>
            <w:vAlign w:val="center"/>
          </w:tcPr>
          <w:p w14:paraId="6BCA194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校验申请信息</w:t>
            </w:r>
          </w:p>
        </w:tc>
        <w:tc>
          <w:tcPr>
            <w:tcW w:w="4475" w:type="dxa"/>
            <w:vAlign w:val="center"/>
          </w:tcPr>
          <w:p w14:paraId="43395B5D"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系统在提交前检查必填项是否完整，并提示缺失内容</w:t>
            </w:r>
          </w:p>
        </w:tc>
        <w:tc>
          <w:tcPr>
            <w:tcW w:w="1134" w:type="dxa"/>
            <w:vAlign w:val="center"/>
          </w:tcPr>
          <w:p w14:paraId="0A72E83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vAlign w:val="center"/>
          </w:tcPr>
          <w:p w14:paraId="754328E5"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系统</w:t>
            </w:r>
          </w:p>
        </w:tc>
      </w:tr>
      <w:tr w:rsidR="007412B4" w:rsidRPr="00C25C24" w14:paraId="2A92B9A6" w14:textId="77777777" w:rsidTr="00C25C24">
        <w:trPr>
          <w:jc w:val="center"/>
        </w:trPr>
        <w:tc>
          <w:tcPr>
            <w:tcW w:w="883" w:type="dxa"/>
            <w:shd w:val="clear" w:color="auto" w:fill="F7F9FC"/>
            <w:vAlign w:val="center"/>
          </w:tcPr>
          <w:p w14:paraId="7D89A0F9"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FR-04</w:t>
            </w:r>
          </w:p>
        </w:tc>
        <w:tc>
          <w:tcPr>
            <w:tcW w:w="1843" w:type="dxa"/>
            <w:shd w:val="clear" w:color="auto" w:fill="F7F9FC"/>
            <w:vAlign w:val="center"/>
          </w:tcPr>
          <w:p w14:paraId="23F165F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结构化申请信息</w:t>
            </w:r>
          </w:p>
        </w:tc>
        <w:tc>
          <w:tcPr>
            <w:tcW w:w="4475" w:type="dxa"/>
            <w:shd w:val="clear" w:color="auto" w:fill="F7F9FC"/>
            <w:vAlign w:val="center"/>
          </w:tcPr>
          <w:p w14:paraId="7EE0C78E"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系统将申请内容整理为标准字段，便于审核、拆分和统计</w:t>
            </w:r>
          </w:p>
        </w:tc>
        <w:tc>
          <w:tcPr>
            <w:tcW w:w="1134" w:type="dxa"/>
            <w:shd w:val="clear" w:color="auto" w:fill="F7F9FC"/>
            <w:vAlign w:val="center"/>
          </w:tcPr>
          <w:p w14:paraId="1054A03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中</w:t>
            </w:r>
          </w:p>
        </w:tc>
        <w:tc>
          <w:tcPr>
            <w:tcW w:w="1587" w:type="dxa"/>
            <w:shd w:val="clear" w:color="auto" w:fill="F7F9FC"/>
            <w:vAlign w:val="center"/>
          </w:tcPr>
          <w:p w14:paraId="1992AA0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系统</w:t>
            </w:r>
          </w:p>
        </w:tc>
      </w:tr>
      <w:tr w:rsidR="007412B4" w:rsidRPr="00C25C24" w14:paraId="2C638D1F" w14:textId="77777777" w:rsidTr="00C25C24">
        <w:trPr>
          <w:jc w:val="center"/>
        </w:trPr>
        <w:tc>
          <w:tcPr>
            <w:tcW w:w="883" w:type="dxa"/>
            <w:vAlign w:val="center"/>
          </w:tcPr>
          <w:p w14:paraId="59E8D19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FR-05</w:t>
            </w:r>
          </w:p>
        </w:tc>
        <w:tc>
          <w:tcPr>
            <w:tcW w:w="1843" w:type="dxa"/>
            <w:vAlign w:val="center"/>
          </w:tcPr>
          <w:p w14:paraId="53BEA311"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审核宣传需求</w:t>
            </w:r>
          </w:p>
        </w:tc>
        <w:tc>
          <w:tcPr>
            <w:tcW w:w="4475" w:type="dxa"/>
            <w:vAlign w:val="center"/>
          </w:tcPr>
          <w:p w14:paraId="5382A901"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负责老师或主任可以对申请进行通过、退回补充或驳回处理，并填写审核意见</w:t>
            </w:r>
          </w:p>
        </w:tc>
        <w:tc>
          <w:tcPr>
            <w:tcW w:w="1134" w:type="dxa"/>
            <w:vAlign w:val="center"/>
          </w:tcPr>
          <w:p w14:paraId="569A5F6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vAlign w:val="center"/>
          </w:tcPr>
          <w:p w14:paraId="7B4BF78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负责老师、主任</w:t>
            </w:r>
          </w:p>
        </w:tc>
      </w:tr>
      <w:tr w:rsidR="007412B4" w:rsidRPr="00C25C24" w14:paraId="101C2822" w14:textId="77777777" w:rsidTr="00C25C24">
        <w:trPr>
          <w:jc w:val="center"/>
        </w:trPr>
        <w:tc>
          <w:tcPr>
            <w:tcW w:w="883" w:type="dxa"/>
            <w:shd w:val="clear" w:color="auto" w:fill="F7F9FC"/>
            <w:vAlign w:val="center"/>
          </w:tcPr>
          <w:p w14:paraId="0229B60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FR-06</w:t>
            </w:r>
          </w:p>
        </w:tc>
        <w:tc>
          <w:tcPr>
            <w:tcW w:w="1843" w:type="dxa"/>
            <w:shd w:val="clear" w:color="auto" w:fill="F7F9FC"/>
            <w:vAlign w:val="center"/>
          </w:tcPr>
          <w:p w14:paraId="153812BE"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任务拆分</w:t>
            </w:r>
          </w:p>
        </w:tc>
        <w:tc>
          <w:tcPr>
            <w:tcW w:w="4475" w:type="dxa"/>
            <w:shd w:val="clear" w:color="auto" w:fill="F7F9FC"/>
            <w:vAlign w:val="center"/>
          </w:tcPr>
          <w:p w14:paraId="2333B65B"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系统或主任可以根据宣传类型生成摄影、视频、推送、新闻稿、海报等子任务</w:t>
            </w:r>
          </w:p>
        </w:tc>
        <w:tc>
          <w:tcPr>
            <w:tcW w:w="1134" w:type="dxa"/>
            <w:shd w:val="clear" w:color="auto" w:fill="F7F9FC"/>
            <w:vAlign w:val="center"/>
          </w:tcPr>
          <w:p w14:paraId="11E7757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shd w:val="clear" w:color="auto" w:fill="F7F9FC"/>
            <w:vAlign w:val="center"/>
          </w:tcPr>
          <w:p w14:paraId="7790FBE3"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主任</w:t>
            </w:r>
          </w:p>
        </w:tc>
      </w:tr>
      <w:tr w:rsidR="007412B4" w:rsidRPr="00C25C24" w14:paraId="0250AF25" w14:textId="77777777" w:rsidTr="00C25C24">
        <w:trPr>
          <w:jc w:val="center"/>
        </w:trPr>
        <w:tc>
          <w:tcPr>
            <w:tcW w:w="883" w:type="dxa"/>
            <w:vAlign w:val="center"/>
          </w:tcPr>
          <w:p w14:paraId="233C4CC9"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FR-07</w:t>
            </w:r>
          </w:p>
        </w:tc>
        <w:tc>
          <w:tcPr>
            <w:tcW w:w="1843" w:type="dxa"/>
            <w:vAlign w:val="center"/>
          </w:tcPr>
          <w:p w14:paraId="5B5A89D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部门派单</w:t>
            </w:r>
          </w:p>
        </w:tc>
        <w:tc>
          <w:tcPr>
            <w:tcW w:w="4475" w:type="dxa"/>
            <w:vAlign w:val="center"/>
          </w:tcPr>
          <w:p w14:paraId="3B67009B"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主任可以将不同类型任务分配给对应部门</w:t>
            </w:r>
          </w:p>
        </w:tc>
        <w:tc>
          <w:tcPr>
            <w:tcW w:w="1134" w:type="dxa"/>
            <w:vAlign w:val="center"/>
          </w:tcPr>
          <w:p w14:paraId="798F0BAD"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vAlign w:val="center"/>
          </w:tcPr>
          <w:p w14:paraId="7FBFF61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主任</w:t>
            </w:r>
          </w:p>
        </w:tc>
      </w:tr>
      <w:tr w:rsidR="007412B4" w:rsidRPr="00C25C24" w14:paraId="2F8692AF" w14:textId="77777777" w:rsidTr="00C25C24">
        <w:trPr>
          <w:jc w:val="center"/>
        </w:trPr>
        <w:tc>
          <w:tcPr>
            <w:tcW w:w="883" w:type="dxa"/>
            <w:shd w:val="clear" w:color="auto" w:fill="F7F9FC"/>
            <w:vAlign w:val="center"/>
          </w:tcPr>
          <w:p w14:paraId="6C5BC95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FR-08</w:t>
            </w:r>
          </w:p>
        </w:tc>
        <w:tc>
          <w:tcPr>
            <w:tcW w:w="1843" w:type="dxa"/>
            <w:shd w:val="clear" w:color="auto" w:fill="F7F9FC"/>
            <w:vAlign w:val="center"/>
          </w:tcPr>
          <w:p w14:paraId="184944C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安排干事</w:t>
            </w:r>
          </w:p>
        </w:tc>
        <w:tc>
          <w:tcPr>
            <w:tcW w:w="4475" w:type="dxa"/>
            <w:shd w:val="clear" w:color="auto" w:fill="F7F9FC"/>
            <w:vAlign w:val="center"/>
          </w:tcPr>
          <w:p w14:paraId="4DE0CCED"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部长可以为本部门任务安排具体干事，并确认任务截止时间</w:t>
            </w:r>
          </w:p>
        </w:tc>
        <w:tc>
          <w:tcPr>
            <w:tcW w:w="1134" w:type="dxa"/>
            <w:shd w:val="clear" w:color="auto" w:fill="F7F9FC"/>
            <w:vAlign w:val="center"/>
          </w:tcPr>
          <w:p w14:paraId="44228E3E"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shd w:val="clear" w:color="auto" w:fill="F7F9FC"/>
            <w:vAlign w:val="center"/>
          </w:tcPr>
          <w:p w14:paraId="7CB7BAC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部长</w:t>
            </w:r>
          </w:p>
        </w:tc>
      </w:tr>
      <w:tr w:rsidR="007412B4" w:rsidRPr="00C25C24" w14:paraId="1D633793" w14:textId="77777777" w:rsidTr="00C25C24">
        <w:trPr>
          <w:jc w:val="center"/>
        </w:trPr>
        <w:tc>
          <w:tcPr>
            <w:tcW w:w="883" w:type="dxa"/>
            <w:vAlign w:val="center"/>
          </w:tcPr>
          <w:p w14:paraId="58B6043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FR-09</w:t>
            </w:r>
          </w:p>
        </w:tc>
        <w:tc>
          <w:tcPr>
            <w:tcW w:w="1843" w:type="dxa"/>
            <w:vAlign w:val="center"/>
          </w:tcPr>
          <w:p w14:paraId="59CD68A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任务查看与提醒</w:t>
            </w:r>
          </w:p>
        </w:tc>
        <w:tc>
          <w:tcPr>
            <w:tcW w:w="4475" w:type="dxa"/>
            <w:vAlign w:val="center"/>
          </w:tcPr>
          <w:p w14:paraId="3833EBD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干事可以查看本人任务，系统在截止前和逾期后发送提醒</w:t>
            </w:r>
          </w:p>
        </w:tc>
        <w:tc>
          <w:tcPr>
            <w:tcW w:w="1134" w:type="dxa"/>
            <w:vAlign w:val="center"/>
          </w:tcPr>
          <w:p w14:paraId="3AEB5A8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vAlign w:val="center"/>
          </w:tcPr>
          <w:p w14:paraId="71FD4C4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干事、系统</w:t>
            </w:r>
          </w:p>
        </w:tc>
      </w:tr>
      <w:tr w:rsidR="007412B4" w:rsidRPr="00C25C24" w14:paraId="10481952" w14:textId="77777777" w:rsidTr="00C25C24">
        <w:trPr>
          <w:jc w:val="center"/>
        </w:trPr>
        <w:tc>
          <w:tcPr>
            <w:tcW w:w="883" w:type="dxa"/>
            <w:shd w:val="clear" w:color="auto" w:fill="F7F9FC"/>
            <w:vAlign w:val="center"/>
          </w:tcPr>
          <w:p w14:paraId="0257D3D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FR-10</w:t>
            </w:r>
          </w:p>
        </w:tc>
        <w:tc>
          <w:tcPr>
            <w:tcW w:w="1843" w:type="dxa"/>
            <w:shd w:val="clear" w:color="auto" w:fill="F7F9FC"/>
            <w:vAlign w:val="center"/>
          </w:tcPr>
          <w:p w14:paraId="7E6716AD"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提交成果</w:t>
            </w:r>
          </w:p>
        </w:tc>
        <w:tc>
          <w:tcPr>
            <w:tcW w:w="4475" w:type="dxa"/>
            <w:shd w:val="clear" w:color="auto" w:fill="F7F9FC"/>
            <w:vAlign w:val="center"/>
          </w:tcPr>
          <w:p w14:paraId="53DDEBCD"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干事可以提交照片、视频、新闻稿、推送文案、海报设计稿或外部链接</w:t>
            </w:r>
          </w:p>
        </w:tc>
        <w:tc>
          <w:tcPr>
            <w:tcW w:w="1134" w:type="dxa"/>
            <w:shd w:val="clear" w:color="auto" w:fill="F7F9FC"/>
            <w:vAlign w:val="center"/>
          </w:tcPr>
          <w:p w14:paraId="03ABF91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shd w:val="clear" w:color="auto" w:fill="F7F9FC"/>
            <w:vAlign w:val="center"/>
          </w:tcPr>
          <w:p w14:paraId="77804E4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干事</w:t>
            </w:r>
          </w:p>
        </w:tc>
      </w:tr>
      <w:tr w:rsidR="007412B4" w:rsidRPr="00C25C24" w14:paraId="13BCA59F" w14:textId="77777777" w:rsidTr="00C25C24">
        <w:trPr>
          <w:jc w:val="center"/>
        </w:trPr>
        <w:tc>
          <w:tcPr>
            <w:tcW w:w="883" w:type="dxa"/>
            <w:vAlign w:val="center"/>
          </w:tcPr>
          <w:p w14:paraId="39000753"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FR-11</w:t>
            </w:r>
          </w:p>
        </w:tc>
        <w:tc>
          <w:tcPr>
            <w:tcW w:w="1843" w:type="dxa"/>
            <w:vAlign w:val="center"/>
          </w:tcPr>
          <w:p w14:paraId="5125DF41"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成果审核与确认</w:t>
            </w:r>
          </w:p>
        </w:tc>
        <w:tc>
          <w:tcPr>
            <w:tcW w:w="4475" w:type="dxa"/>
            <w:vAlign w:val="center"/>
          </w:tcPr>
          <w:p w14:paraId="34F2B43B"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部长进行初审，负责老师进行复审，申请人进行最终确认</w:t>
            </w:r>
          </w:p>
        </w:tc>
        <w:tc>
          <w:tcPr>
            <w:tcW w:w="1134" w:type="dxa"/>
            <w:vAlign w:val="center"/>
          </w:tcPr>
          <w:p w14:paraId="5DF8F953"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vAlign w:val="center"/>
          </w:tcPr>
          <w:p w14:paraId="3381C05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部长、负责老师、申请人</w:t>
            </w:r>
          </w:p>
        </w:tc>
      </w:tr>
      <w:tr w:rsidR="007412B4" w:rsidRPr="00C25C24" w14:paraId="119F62DC" w14:textId="77777777" w:rsidTr="00C25C24">
        <w:trPr>
          <w:jc w:val="center"/>
        </w:trPr>
        <w:tc>
          <w:tcPr>
            <w:tcW w:w="883" w:type="dxa"/>
            <w:shd w:val="clear" w:color="auto" w:fill="F7F9FC"/>
            <w:vAlign w:val="center"/>
          </w:tcPr>
          <w:p w14:paraId="472A7A5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FR-12</w:t>
            </w:r>
          </w:p>
        </w:tc>
        <w:tc>
          <w:tcPr>
            <w:tcW w:w="1843" w:type="dxa"/>
            <w:shd w:val="clear" w:color="auto" w:fill="F7F9FC"/>
            <w:vAlign w:val="center"/>
          </w:tcPr>
          <w:p w14:paraId="43A40A3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成果修改</w:t>
            </w:r>
          </w:p>
        </w:tc>
        <w:tc>
          <w:tcPr>
            <w:tcW w:w="4475" w:type="dxa"/>
            <w:shd w:val="clear" w:color="auto" w:fill="F7F9FC"/>
            <w:vAlign w:val="center"/>
          </w:tcPr>
          <w:p w14:paraId="072892B6"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当成果未通过审核时，系统支持干事根据意见修改并重新提交</w:t>
            </w:r>
          </w:p>
        </w:tc>
        <w:tc>
          <w:tcPr>
            <w:tcW w:w="1134" w:type="dxa"/>
            <w:shd w:val="clear" w:color="auto" w:fill="F7F9FC"/>
            <w:vAlign w:val="center"/>
          </w:tcPr>
          <w:p w14:paraId="3A91027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中</w:t>
            </w:r>
          </w:p>
        </w:tc>
        <w:tc>
          <w:tcPr>
            <w:tcW w:w="1587" w:type="dxa"/>
            <w:shd w:val="clear" w:color="auto" w:fill="F7F9FC"/>
            <w:vAlign w:val="center"/>
          </w:tcPr>
          <w:p w14:paraId="681891D4"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干事、部长、负责老师</w:t>
            </w:r>
          </w:p>
        </w:tc>
      </w:tr>
      <w:tr w:rsidR="007412B4" w:rsidRPr="00C25C24" w14:paraId="58ACD020" w14:textId="77777777" w:rsidTr="00C25C24">
        <w:trPr>
          <w:jc w:val="center"/>
        </w:trPr>
        <w:tc>
          <w:tcPr>
            <w:tcW w:w="883" w:type="dxa"/>
            <w:vAlign w:val="center"/>
          </w:tcPr>
          <w:p w14:paraId="2AA05A8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FR-13</w:t>
            </w:r>
          </w:p>
        </w:tc>
        <w:tc>
          <w:tcPr>
            <w:tcW w:w="1843" w:type="dxa"/>
            <w:vAlign w:val="center"/>
          </w:tcPr>
          <w:p w14:paraId="64BDC741"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素材归档</w:t>
            </w:r>
          </w:p>
        </w:tc>
        <w:tc>
          <w:tcPr>
            <w:tcW w:w="4475" w:type="dxa"/>
            <w:vAlign w:val="center"/>
          </w:tcPr>
          <w:p w14:paraId="5F91FD20"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系统将确认完成的成果保存到宣传资产库，并保留活动、任务和提交记录关联</w:t>
            </w:r>
          </w:p>
        </w:tc>
        <w:tc>
          <w:tcPr>
            <w:tcW w:w="1134" w:type="dxa"/>
            <w:vAlign w:val="center"/>
          </w:tcPr>
          <w:p w14:paraId="7EA89FC5"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vAlign w:val="center"/>
          </w:tcPr>
          <w:p w14:paraId="26063F0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系统</w:t>
            </w:r>
          </w:p>
        </w:tc>
      </w:tr>
      <w:tr w:rsidR="007412B4" w:rsidRPr="00C25C24" w14:paraId="271A9AF6" w14:textId="77777777" w:rsidTr="00C25C24">
        <w:trPr>
          <w:jc w:val="center"/>
        </w:trPr>
        <w:tc>
          <w:tcPr>
            <w:tcW w:w="883" w:type="dxa"/>
            <w:shd w:val="clear" w:color="auto" w:fill="F7F9FC"/>
            <w:vAlign w:val="center"/>
          </w:tcPr>
          <w:p w14:paraId="78B93AA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FR-14</w:t>
            </w:r>
          </w:p>
        </w:tc>
        <w:tc>
          <w:tcPr>
            <w:tcW w:w="1843" w:type="dxa"/>
            <w:shd w:val="clear" w:color="auto" w:fill="F7F9FC"/>
            <w:vAlign w:val="center"/>
          </w:tcPr>
          <w:p w14:paraId="750B3EF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素材查询</w:t>
            </w:r>
          </w:p>
        </w:tc>
        <w:tc>
          <w:tcPr>
            <w:tcW w:w="4475" w:type="dxa"/>
            <w:shd w:val="clear" w:color="auto" w:fill="F7F9FC"/>
            <w:vAlign w:val="center"/>
          </w:tcPr>
          <w:p w14:paraId="4B7BECD6"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用户可以按照权限查询历史宣传素材，如活动名称、时间、类型和部门</w:t>
            </w:r>
          </w:p>
        </w:tc>
        <w:tc>
          <w:tcPr>
            <w:tcW w:w="1134" w:type="dxa"/>
            <w:shd w:val="clear" w:color="auto" w:fill="F7F9FC"/>
            <w:vAlign w:val="center"/>
          </w:tcPr>
          <w:p w14:paraId="6C39BCD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中</w:t>
            </w:r>
          </w:p>
        </w:tc>
        <w:tc>
          <w:tcPr>
            <w:tcW w:w="1587" w:type="dxa"/>
            <w:shd w:val="clear" w:color="auto" w:fill="F7F9FC"/>
            <w:vAlign w:val="center"/>
          </w:tcPr>
          <w:p w14:paraId="7E0F2C1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授权用户</w:t>
            </w:r>
          </w:p>
        </w:tc>
      </w:tr>
      <w:tr w:rsidR="007412B4" w:rsidRPr="00C25C24" w14:paraId="371E9301" w14:textId="77777777" w:rsidTr="00C25C24">
        <w:trPr>
          <w:jc w:val="center"/>
        </w:trPr>
        <w:tc>
          <w:tcPr>
            <w:tcW w:w="883" w:type="dxa"/>
            <w:vAlign w:val="center"/>
          </w:tcPr>
          <w:p w14:paraId="42B7A2E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FR-15</w:t>
            </w:r>
          </w:p>
        </w:tc>
        <w:tc>
          <w:tcPr>
            <w:tcW w:w="1843" w:type="dxa"/>
            <w:vAlign w:val="center"/>
          </w:tcPr>
          <w:p w14:paraId="19F1B2C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数据统计</w:t>
            </w:r>
          </w:p>
        </w:tc>
        <w:tc>
          <w:tcPr>
            <w:tcW w:w="4475" w:type="dxa"/>
            <w:vAlign w:val="center"/>
          </w:tcPr>
          <w:p w14:paraId="6864C9AB"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系统统计申请数量、任务数量、完成率、逾期率、返修率和部门工作量</w:t>
            </w:r>
          </w:p>
        </w:tc>
        <w:tc>
          <w:tcPr>
            <w:tcW w:w="1134" w:type="dxa"/>
            <w:vAlign w:val="center"/>
          </w:tcPr>
          <w:p w14:paraId="7D99A099"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中</w:t>
            </w:r>
          </w:p>
        </w:tc>
        <w:tc>
          <w:tcPr>
            <w:tcW w:w="1587" w:type="dxa"/>
            <w:vAlign w:val="center"/>
          </w:tcPr>
          <w:p w14:paraId="09B31AFA"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负责老师、主任、部长、管理员</w:t>
            </w:r>
          </w:p>
        </w:tc>
      </w:tr>
      <w:tr w:rsidR="007412B4" w:rsidRPr="00C25C24" w14:paraId="123CF885" w14:textId="77777777" w:rsidTr="00C25C24">
        <w:trPr>
          <w:jc w:val="center"/>
        </w:trPr>
        <w:tc>
          <w:tcPr>
            <w:tcW w:w="883" w:type="dxa"/>
            <w:shd w:val="clear" w:color="auto" w:fill="F7F9FC"/>
            <w:vAlign w:val="center"/>
          </w:tcPr>
          <w:p w14:paraId="2AFA715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FR-16</w:t>
            </w:r>
          </w:p>
        </w:tc>
        <w:tc>
          <w:tcPr>
            <w:tcW w:w="1843" w:type="dxa"/>
            <w:shd w:val="clear" w:color="auto" w:fill="F7F9FC"/>
            <w:vAlign w:val="center"/>
          </w:tcPr>
          <w:p w14:paraId="64DA161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系统基础管理</w:t>
            </w:r>
          </w:p>
        </w:tc>
        <w:tc>
          <w:tcPr>
            <w:tcW w:w="4475" w:type="dxa"/>
            <w:shd w:val="clear" w:color="auto" w:fill="F7F9FC"/>
            <w:vAlign w:val="center"/>
          </w:tcPr>
          <w:p w14:paraId="1D8ECFF2"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管理员可以管理用户权限、部门、任务类型、提醒规则和基础数据</w:t>
            </w:r>
          </w:p>
        </w:tc>
        <w:tc>
          <w:tcPr>
            <w:tcW w:w="1134" w:type="dxa"/>
            <w:shd w:val="clear" w:color="auto" w:fill="F7F9FC"/>
            <w:vAlign w:val="center"/>
          </w:tcPr>
          <w:p w14:paraId="0ACC2AFE"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shd w:val="clear" w:color="auto" w:fill="F7F9FC"/>
            <w:vAlign w:val="center"/>
          </w:tcPr>
          <w:p w14:paraId="559A0EF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系统管理员</w:t>
            </w:r>
          </w:p>
        </w:tc>
      </w:tr>
      <w:tr w:rsidR="007412B4" w:rsidRPr="00C25C24" w14:paraId="17E0FBB3" w14:textId="77777777" w:rsidTr="00C25C24">
        <w:trPr>
          <w:jc w:val="center"/>
        </w:trPr>
        <w:tc>
          <w:tcPr>
            <w:tcW w:w="883" w:type="dxa"/>
            <w:vAlign w:val="center"/>
          </w:tcPr>
          <w:p w14:paraId="4816B12D"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FR-17</w:t>
            </w:r>
          </w:p>
        </w:tc>
        <w:tc>
          <w:tcPr>
            <w:tcW w:w="1843" w:type="dxa"/>
            <w:vAlign w:val="center"/>
          </w:tcPr>
          <w:p w14:paraId="2997E14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数据备份与恢复</w:t>
            </w:r>
          </w:p>
        </w:tc>
        <w:tc>
          <w:tcPr>
            <w:tcW w:w="4475" w:type="dxa"/>
            <w:vAlign w:val="center"/>
          </w:tcPr>
          <w:p w14:paraId="42AABAD6"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管理员可以进行数据备份和恢复，防止重要数据丢失</w:t>
            </w:r>
          </w:p>
        </w:tc>
        <w:tc>
          <w:tcPr>
            <w:tcW w:w="1134" w:type="dxa"/>
            <w:vAlign w:val="center"/>
          </w:tcPr>
          <w:p w14:paraId="2ACE6D4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中</w:t>
            </w:r>
          </w:p>
        </w:tc>
        <w:tc>
          <w:tcPr>
            <w:tcW w:w="1587" w:type="dxa"/>
            <w:vAlign w:val="center"/>
          </w:tcPr>
          <w:p w14:paraId="4C41EAFE"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系统管理员</w:t>
            </w:r>
          </w:p>
        </w:tc>
      </w:tr>
      <w:tr w:rsidR="007412B4" w:rsidRPr="00C25C24" w14:paraId="088EC735" w14:textId="77777777" w:rsidTr="00C25C24">
        <w:trPr>
          <w:jc w:val="center"/>
        </w:trPr>
        <w:tc>
          <w:tcPr>
            <w:tcW w:w="883" w:type="dxa"/>
            <w:shd w:val="clear" w:color="auto" w:fill="F7F9FC"/>
            <w:vAlign w:val="center"/>
          </w:tcPr>
          <w:p w14:paraId="2D24CB4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FR-18</w:t>
            </w:r>
          </w:p>
        </w:tc>
        <w:tc>
          <w:tcPr>
            <w:tcW w:w="1843" w:type="dxa"/>
            <w:shd w:val="clear" w:color="auto" w:fill="F7F9FC"/>
            <w:vAlign w:val="center"/>
          </w:tcPr>
          <w:p w14:paraId="779861E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操作日志</w:t>
            </w:r>
          </w:p>
        </w:tc>
        <w:tc>
          <w:tcPr>
            <w:tcW w:w="4475" w:type="dxa"/>
            <w:shd w:val="clear" w:color="auto" w:fill="F7F9FC"/>
            <w:vAlign w:val="center"/>
          </w:tcPr>
          <w:p w14:paraId="2BF0AA5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系统记录申请、审核、派单、提交、修改、确认和归档等关键操作</w:t>
            </w:r>
          </w:p>
        </w:tc>
        <w:tc>
          <w:tcPr>
            <w:tcW w:w="1134" w:type="dxa"/>
            <w:shd w:val="clear" w:color="auto" w:fill="F7F9FC"/>
            <w:vAlign w:val="center"/>
          </w:tcPr>
          <w:p w14:paraId="4AC3BA2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高</w:t>
            </w:r>
          </w:p>
        </w:tc>
        <w:tc>
          <w:tcPr>
            <w:tcW w:w="1587" w:type="dxa"/>
            <w:shd w:val="clear" w:color="auto" w:fill="F7F9FC"/>
            <w:vAlign w:val="center"/>
          </w:tcPr>
          <w:p w14:paraId="51C8346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系统</w:t>
            </w:r>
          </w:p>
        </w:tc>
      </w:tr>
    </w:tbl>
    <w:p w14:paraId="1E47709D" w14:textId="77777777" w:rsidR="007412B4" w:rsidRPr="00C25C24" w:rsidRDefault="00000000">
      <w:pPr>
        <w:pStyle w:val="21"/>
        <w:rPr>
          <w:rFonts w:ascii="Times New Roman" w:eastAsia="宋体" w:hAnsi="Times New Roman"/>
        </w:rPr>
      </w:pPr>
      <w:r w:rsidRPr="00C25C24">
        <w:rPr>
          <w:rFonts w:ascii="Times New Roman" w:eastAsia="宋体" w:hAnsi="Times New Roman"/>
        </w:rPr>
        <w:lastRenderedPageBreak/>
        <w:t xml:space="preserve">3.2 </w:t>
      </w:r>
      <w:r w:rsidRPr="00C25C24">
        <w:rPr>
          <w:rFonts w:ascii="Times New Roman" w:eastAsia="宋体" w:hAnsi="Times New Roman"/>
        </w:rPr>
        <w:t>非功能性需求</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1304"/>
        <w:gridCol w:w="1814"/>
        <w:gridCol w:w="5669"/>
      </w:tblGrid>
      <w:tr w:rsidR="007412B4" w:rsidRPr="00C25C24" w14:paraId="1D77C153" w14:textId="77777777">
        <w:trPr>
          <w:jc w:val="center"/>
        </w:trPr>
        <w:tc>
          <w:tcPr>
            <w:tcW w:w="1304" w:type="dxa"/>
            <w:shd w:val="clear" w:color="auto" w:fill="2F5597"/>
            <w:vAlign w:val="center"/>
          </w:tcPr>
          <w:p w14:paraId="35B7F9B9"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编号</w:t>
            </w:r>
          </w:p>
        </w:tc>
        <w:tc>
          <w:tcPr>
            <w:tcW w:w="1814" w:type="dxa"/>
            <w:shd w:val="clear" w:color="auto" w:fill="2F5597"/>
            <w:vAlign w:val="center"/>
          </w:tcPr>
          <w:p w14:paraId="6DF3FB02"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类型</w:t>
            </w:r>
          </w:p>
        </w:tc>
        <w:tc>
          <w:tcPr>
            <w:tcW w:w="5669" w:type="dxa"/>
            <w:shd w:val="clear" w:color="auto" w:fill="2F5597"/>
            <w:vAlign w:val="center"/>
          </w:tcPr>
          <w:p w14:paraId="43F15C89"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需求描述</w:t>
            </w:r>
          </w:p>
        </w:tc>
      </w:tr>
      <w:tr w:rsidR="007412B4" w:rsidRPr="00C25C24" w14:paraId="4552F68B" w14:textId="77777777">
        <w:trPr>
          <w:jc w:val="center"/>
        </w:trPr>
        <w:tc>
          <w:tcPr>
            <w:tcW w:w="1304" w:type="dxa"/>
            <w:vAlign w:val="center"/>
          </w:tcPr>
          <w:p w14:paraId="1640408E"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NFR-01</w:t>
            </w:r>
          </w:p>
        </w:tc>
        <w:tc>
          <w:tcPr>
            <w:tcW w:w="1814" w:type="dxa"/>
            <w:vAlign w:val="center"/>
          </w:tcPr>
          <w:p w14:paraId="39F9524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性能</w:t>
            </w:r>
          </w:p>
        </w:tc>
        <w:tc>
          <w:tcPr>
            <w:tcW w:w="5669" w:type="dxa"/>
            <w:vAlign w:val="center"/>
          </w:tcPr>
          <w:p w14:paraId="2CD6BE65"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常规查询和任务状态查看响应时间应不超过</w:t>
            </w:r>
            <w:r w:rsidRPr="00C25C24">
              <w:rPr>
                <w:rFonts w:ascii="Times New Roman" w:eastAsia="宋体" w:hAnsi="Times New Roman"/>
                <w:color w:val="000000"/>
                <w:sz w:val="18"/>
                <w:lang w:eastAsia="zh-CN"/>
              </w:rPr>
              <w:t xml:space="preserve"> 1 </w:t>
            </w:r>
            <w:r w:rsidRPr="00C25C24">
              <w:rPr>
                <w:rFonts w:ascii="Times New Roman" w:eastAsia="宋体" w:hAnsi="Times New Roman"/>
                <w:color w:val="000000"/>
                <w:sz w:val="18"/>
                <w:lang w:eastAsia="zh-CN"/>
              </w:rPr>
              <w:t>秒</w:t>
            </w:r>
          </w:p>
        </w:tc>
      </w:tr>
      <w:tr w:rsidR="007412B4" w:rsidRPr="00C25C24" w14:paraId="4F977CB0" w14:textId="77777777">
        <w:trPr>
          <w:jc w:val="center"/>
        </w:trPr>
        <w:tc>
          <w:tcPr>
            <w:tcW w:w="1304" w:type="dxa"/>
            <w:shd w:val="clear" w:color="auto" w:fill="F7F9FC"/>
            <w:vAlign w:val="center"/>
          </w:tcPr>
          <w:p w14:paraId="1AC901C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NFR-02</w:t>
            </w:r>
          </w:p>
        </w:tc>
        <w:tc>
          <w:tcPr>
            <w:tcW w:w="1814" w:type="dxa"/>
            <w:shd w:val="clear" w:color="auto" w:fill="F7F9FC"/>
            <w:vAlign w:val="center"/>
          </w:tcPr>
          <w:p w14:paraId="2C55C32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性能</w:t>
            </w:r>
          </w:p>
        </w:tc>
        <w:tc>
          <w:tcPr>
            <w:tcW w:w="5669" w:type="dxa"/>
            <w:shd w:val="clear" w:color="auto" w:fill="F7F9FC"/>
            <w:vAlign w:val="center"/>
          </w:tcPr>
          <w:p w14:paraId="712C67D0"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申请提交、审核、派单和成果提交响应时间应不超过</w:t>
            </w:r>
            <w:r w:rsidRPr="00C25C24">
              <w:rPr>
                <w:rFonts w:ascii="Times New Roman" w:eastAsia="宋体" w:hAnsi="Times New Roman"/>
                <w:color w:val="000000"/>
                <w:sz w:val="18"/>
                <w:lang w:eastAsia="zh-CN"/>
              </w:rPr>
              <w:t xml:space="preserve"> 2 </w:t>
            </w:r>
            <w:r w:rsidRPr="00C25C24">
              <w:rPr>
                <w:rFonts w:ascii="Times New Roman" w:eastAsia="宋体" w:hAnsi="Times New Roman"/>
                <w:color w:val="000000"/>
                <w:sz w:val="18"/>
                <w:lang w:eastAsia="zh-CN"/>
              </w:rPr>
              <w:t>秒</w:t>
            </w:r>
          </w:p>
        </w:tc>
      </w:tr>
      <w:tr w:rsidR="007412B4" w:rsidRPr="00C25C24" w14:paraId="33E6D802" w14:textId="77777777">
        <w:trPr>
          <w:jc w:val="center"/>
        </w:trPr>
        <w:tc>
          <w:tcPr>
            <w:tcW w:w="1304" w:type="dxa"/>
            <w:vAlign w:val="center"/>
          </w:tcPr>
          <w:p w14:paraId="01975BF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NFR-03</w:t>
            </w:r>
          </w:p>
        </w:tc>
        <w:tc>
          <w:tcPr>
            <w:tcW w:w="1814" w:type="dxa"/>
            <w:vAlign w:val="center"/>
          </w:tcPr>
          <w:p w14:paraId="26AF8EB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性能</w:t>
            </w:r>
          </w:p>
        </w:tc>
        <w:tc>
          <w:tcPr>
            <w:tcW w:w="5669" w:type="dxa"/>
            <w:vAlign w:val="center"/>
          </w:tcPr>
          <w:p w14:paraId="3801B0C2"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常规统计报表生成时间应不超过</w:t>
            </w:r>
            <w:r w:rsidRPr="00C25C24">
              <w:rPr>
                <w:rFonts w:ascii="Times New Roman" w:eastAsia="宋体" w:hAnsi="Times New Roman"/>
                <w:color w:val="000000"/>
                <w:sz w:val="18"/>
                <w:lang w:eastAsia="zh-CN"/>
              </w:rPr>
              <w:t xml:space="preserve"> 5 </w:t>
            </w:r>
            <w:r w:rsidRPr="00C25C24">
              <w:rPr>
                <w:rFonts w:ascii="Times New Roman" w:eastAsia="宋体" w:hAnsi="Times New Roman"/>
                <w:color w:val="000000"/>
                <w:sz w:val="18"/>
                <w:lang w:eastAsia="zh-CN"/>
              </w:rPr>
              <w:t>秒</w:t>
            </w:r>
          </w:p>
        </w:tc>
      </w:tr>
      <w:tr w:rsidR="007412B4" w:rsidRPr="00C25C24" w14:paraId="6E4C3C01" w14:textId="77777777">
        <w:trPr>
          <w:jc w:val="center"/>
        </w:trPr>
        <w:tc>
          <w:tcPr>
            <w:tcW w:w="1304" w:type="dxa"/>
            <w:shd w:val="clear" w:color="auto" w:fill="F7F9FC"/>
            <w:vAlign w:val="center"/>
          </w:tcPr>
          <w:p w14:paraId="39F9987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NFR-04</w:t>
            </w:r>
          </w:p>
        </w:tc>
        <w:tc>
          <w:tcPr>
            <w:tcW w:w="1814" w:type="dxa"/>
            <w:shd w:val="clear" w:color="auto" w:fill="F7F9FC"/>
            <w:vAlign w:val="center"/>
          </w:tcPr>
          <w:p w14:paraId="375C1CD3"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安全性</w:t>
            </w:r>
          </w:p>
        </w:tc>
        <w:tc>
          <w:tcPr>
            <w:tcW w:w="5669" w:type="dxa"/>
            <w:shd w:val="clear" w:color="auto" w:fill="F7F9FC"/>
            <w:vAlign w:val="center"/>
          </w:tcPr>
          <w:p w14:paraId="63CA9893"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用户密码应加密存储，系统不保存明文密码</w:t>
            </w:r>
          </w:p>
        </w:tc>
      </w:tr>
      <w:tr w:rsidR="007412B4" w:rsidRPr="00C25C24" w14:paraId="4172EB2E" w14:textId="77777777">
        <w:trPr>
          <w:jc w:val="center"/>
        </w:trPr>
        <w:tc>
          <w:tcPr>
            <w:tcW w:w="1304" w:type="dxa"/>
            <w:vAlign w:val="center"/>
          </w:tcPr>
          <w:p w14:paraId="7DA6F52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NFR-05</w:t>
            </w:r>
          </w:p>
        </w:tc>
        <w:tc>
          <w:tcPr>
            <w:tcW w:w="1814" w:type="dxa"/>
            <w:vAlign w:val="center"/>
          </w:tcPr>
          <w:p w14:paraId="091911F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安全性</w:t>
            </w:r>
          </w:p>
        </w:tc>
        <w:tc>
          <w:tcPr>
            <w:tcW w:w="5669" w:type="dxa"/>
            <w:vAlign w:val="center"/>
          </w:tcPr>
          <w:p w14:paraId="21D347B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不同角色只能访问自己权限范围内的数据和功能</w:t>
            </w:r>
          </w:p>
        </w:tc>
      </w:tr>
      <w:tr w:rsidR="007412B4" w:rsidRPr="00C25C24" w14:paraId="30B139E7" w14:textId="77777777">
        <w:trPr>
          <w:jc w:val="center"/>
        </w:trPr>
        <w:tc>
          <w:tcPr>
            <w:tcW w:w="1304" w:type="dxa"/>
            <w:shd w:val="clear" w:color="auto" w:fill="F7F9FC"/>
            <w:vAlign w:val="center"/>
          </w:tcPr>
          <w:p w14:paraId="70B52A49"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NFR-06</w:t>
            </w:r>
          </w:p>
        </w:tc>
        <w:tc>
          <w:tcPr>
            <w:tcW w:w="1814" w:type="dxa"/>
            <w:shd w:val="clear" w:color="auto" w:fill="F7F9FC"/>
            <w:vAlign w:val="center"/>
          </w:tcPr>
          <w:p w14:paraId="712425E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可靠性</w:t>
            </w:r>
          </w:p>
        </w:tc>
        <w:tc>
          <w:tcPr>
            <w:tcW w:w="5669" w:type="dxa"/>
            <w:shd w:val="clear" w:color="auto" w:fill="F7F9FC"/>
            <w:vAlign w:val="center"/>
          </w:tcPr>
          <w:p w14:paraId="12CF2AFF"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申请、审核、派单、成果、归档和统计数据应稳定保存</w:t>
            </w:r>
          </w:p>
        </w:tc>
      </w:tr>
      <w:tr w:rsidR="007412B4" w:rsidRPr="00C25C24" w14:paraId="3773C945" w14:textId="77777777">
        <w:trPr>
          <w:jc w:val="center"/>
        </w:trPr>
        <w:tc>
          <w:tcPr>
            <w:tcW w:w="1304" w:type="dxa"/>
            <w:vAlign w:val="center"/>
          </w:tcPr>
          <w:p w14:paraId="1A070E6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NFR-07</w:t>
            </w:r>
          </w:p>
        </w:tc>
        <w:tc>
          <w:tcPr>
            <w:tcW w:w="1814" w:type="dxa"/>
            <w:vAlign w:val="center"/>
          </w:tcPr>
          <w:p w14:paraId="1BC0B48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可追踪性</w:t>
            </w:r>
          </w:p>
        </w:tc>
        <w:tc>
          <w:tcPr>
            <w:tcW w:w="5669" w:type="dxa"/>
            <w:vAlign w:val="center"/>
          </w:tcPr>
          <w:p w14:paraId="4ADA657A"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所有关键操作应记录操作人、操作时间、操作对象和操作结果</w:t>
            </w:r>
          </w:p>
        </w:tc>
      </w:tr>
      <w:tr w:rsidR="007412B4" w:rsidRPr="00C25C24" w14:paraId="668D0555" w14:textId="77777777">
        <w:trPr>
          <w:jc w:val="center"/>
        </w:trPr>
        <w:tc>
          <w:tcPr>
            <w:tcW w:w="1304" w:type="dxa"/>
            <w:shd w:val="clear" w:color="auto" w:fill="F7F9FC"/>
            <w:vAlign w:val="center"/>
          </w:tcPr>
          <w:p w14:paraId="6FFD2EA3"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NFR-08</w:t>
            </w:r>
          </w:p>
        </w:tc>
        <w:tc>
          <w:tcPr>
            <w:tcW w:w="1814" w:type="dxa"/>
            <w:shd w:val="clear" w:color="auto" w:fill="F7F9FC"/>
            <w:vAlign w:val="center"/>
          </w:tcPr>
          <w:p w14:paraId="5EF3037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易用性</w:t>
            </w:r>
          </w:p>
        </w:tc>
        <w:tc>
          <w:tcPr>
            <w:tcW w:w="5669" w:type="dxa"/>
            <w:shd w:val="clear" w:color="auto" w:fill="F7F9FC"/>
            <w:vAlign w:val="center"/>
          </w:tcPr>
          <w:p w14:paraId="2BDA08B6"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申请表字段清晰，任务看板直观，用户能够快速理解操作流程</w:t>
            </w:r>
          </w:p>
        </w:tc>
      </w:tr>
      <w:tr w:rsidR="007412B4" w:rsidRPr="00C25C24" w14:paraId="20CDEECE" w14:textId="77777777">
        <w:trPr>
          <w:jc w:val="center"/>
        </w:trPr>
        <w:tc>
          <w:tcPr>
            <w:tcW w:w="1304" w:type="dxa"/>
            <w:vAlign w:val="center"/>
          </w:tcPr>
          <w:p w14:paraId="4B12783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NFR-09</w:t>
            </w:r>
          </w:p>
        </w:tc>
        <w:tc>
          <w:tcPr>
            <w:tcW w:w="1814" w:type="dxa"/>
            <w:vAlign w:val="center"/>
          </w:tcPr>
          <w:p w14:paraId="1E9A3311"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可维护性</w:t>
            </w:r>
          </w:p>
        </w:tc>
        <w:tc>
          <w:tcPr>
            <w:tcW w:w="5669" w:type="dxa"/>
            <w:vAlign w:val="center"/>
          </w:tcPr>
          <w:p w14:paraId="1CA5D44A"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角色、部门、任务类型、状态和提醒规则应支持管理员集中维护</w:t>
            </w:r>
          </w:p>
        </w:tc>
      </w:tr>
      <w:tr w:rsidR="007412B4" w:rsidRPr="00C25C24" w14:paraId="05ED1296" w14:textId="77777777">
        <w:trPr>
          <w:jc w:val="center"/>
        </w:trPr>
        <w:tc>
          <w:tcPr>
            <w:tcW w:w="1304" w:type="dxa"/>
            <w:shd w:val="clear" w:color="auto" w:fill="F7F9FC"/>
            <w:vAlign w:val="center"/>
          </w:tcPr>
          <w:p w14:paraId="174F1919"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NFR-10</w:t>
            </w:r>
          </w:p>
        </w:tc>
        <w:tc>
          <w:tcPr>
            <w:tcW w:w="1814" w:type="dxa"/>
            <w:shd w:val="clear" w:color="auto" w:fill="F7F9FC"/>
            <w:vAlign w:val="center"/>
          </w:tcPr>
          <w:p w14:paraId="508299C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可扩展性</w:t>
            </w:r>
          </w:p>
        </w:tc>
        <w:tc>
          <w:tcPr>
            <w:tcW w:w="5669" w:type="dxa"/>
            <w:shd w:val="clear" w:color="auto" w:fill="F7F9FC"/>
            <w:vAlign w:val="center"/>
          </w:tcPr>
          <w:p w14:paraId="3D51CB32"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系统后续应支持移动端、公众号通知、</w:t>
            </w:r>
            <w:r w:rsidRPr="00C25C24">
              <w:rPr>
                <w:rFonts w:ascii="Times New Roman" w:eastAsia="宋体" w:hAnsi="Times New Roman"/>
                <w:color w:val="000000"/>
                <w:sz w:val="18"/>
                <w:lang w:eastAsia="zh-CN"/>
              </w:rPr>
              <w:t xml:space="preserve">AI </w:t>
            </w:r>
            <w:r w:rsidRPr="00C25C24">
              <w:rPr>
                <w:rFonts w:ascii="Times New Roman" w:eastAsia="宋体" w:hAnsi="Times New Roman"/>
                <w:color w:val="000000"/>
                <w:sz w:val="18"/>
                <w:lang w:eastAsia="zh-CN"/>
              </w:rPr>
              <w:t>文案辅助和可视化数据看板扩展</w:t>
            </w:r>
          </w:p>
        </w:tc>
      </w:tr>
      <w:tr w:rsidR="007412B4" w:rsidRPr="00C25C24" w14:paraId="4CB99A7C" w14:textId="77777777">
        <w:trPr>
          <w:jc w:val="center"/>
        </w:trPr>
        <w:tc>
          <w:tcPr>
            <w:tcW w:w="1304" w:type="dxa"/>
            <w:vAlign w:val="center"/>
          </w:tcPr>
          <w:p w14:paraId="72EEBAA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NFR-11</w:t>
            </w:r>
          </w:p>
        </w:tc>
        <w:tc>
          <w:tcPr>
            <w:tcW w:w="1814" w:type="dxa"/>
            <w:vAlign w:val="center"/>
          </w:tcPr>
          <w:p w14:paraId="4B7BF21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数据完整性</w:t>
            </w:r>
          </w:p>
        </w:tc>
        <w:tc>
          <w:tcPr>
            <w:tcW w:w="5669" w:type="dxa"/>
            <w:vAlign w:val="center"/>
          </w:tcPr>
          <w:p w14:paraId="6D03FACE"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成果文件、申请记录、任务记录和审核记录之间应保持正确关联</w:t>
            </w:r>
          </w:p>
        </w:tc>
      </w:tr>
      <w:tr w:rsidR="007412B4" w:rsidRPr="00C25C24" w14:paraId="4BE44433" w14:textId="77777777">
        <w:trPr>
          <w:jc w:val="center"/>
        </w:trPr>
        <w:tc>
          <w:tcPr>
            <w:tcW w:w="1304" w:type="dxa"/>
            <w:shd w:val="clear" w:color="auto" w:fill="F7F9FC"/>
            <w:vAlign w:val="center"/>
          </w:tcPr>
          <w:p w14:paraId="07686563"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NFR-12</w:t>
            </w:r>
          </w:p>
        </w:tc>
        <w:tc>
          <w:tcPr>
            <w:tcW w:w="1814" w:type="dxa"/>
            <w:shd w:val="clear" w:color="auto" w:fill="F7F9FC"/>
            <w:vAlign w:val="center"/>
          </w:tcPr>
          <w:p w14:paraId="4B062E6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容错性</w:t>
            </w:r>
          </w:p>
        </w:tc>
        <w:tc>
          <w:tcPr>
            <w:tcW w:w="5669" w:type="dxa"/>
            <w:shd w:val="clear" w:color="auto" w:fill="F7F9FC"/>
            <w:vAlign w:val="center"/>
          </w:tcPr>
          <w:p w14:paraId="472E078B"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附件上传失败、提醒发送失败或成果审核不通过时，系统应给出明确提示和补救入口</w:t>
            </w:r>
          </w:p>
        </w:tc>
      </w:tr>
    </w:tbl>
    <w:p w14:paraId="5566098B"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3.3 </w:t>
      </w:r>
      <w:r w:rsidRPr="00C25C24">
        <w:rPr>
          <w:rFonts w:ascii="Times New Roman" w:eastAsia="宋体" w:hAnsi="Times New Roman"/>
        </w:rPr>
        <w:t>需求优先级说明</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1701"/>
        <w:gridCol w:w="7087"/>
      </w:tblGrid>
      <w:tr w:rsidR="007412B4" w:rsidRPr="00C25C24" w14:paraId="0A20170F" w14:textId="77777777">
        <w:trPr>
          <w:jc w:val="center"/>
        </w:trPr>
        <w:tc>
          <w:tcPr>
            <w:tcW w:w="1701" w:type="dxa"/>
            <w:shd w:val="clear" w:color="auto" w:fill="2F5597"/>
            <w:vAlign w:val="center"/>
          </w:tcPr>
          <w:p w14:paraId="4688F7AE"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优先级</w:t>
            </w:r>
          </w:p>
        </w:tc>
        <w:tc>
          <w:tcPr>
            <w:tcW w:w="7087" w:type="dxa"/>
            <w:shd w:val="clear" w:color="auto" w:fill="2F5597"/>
            <w:vAlign w:val="center"/>
          </w:tcPr>
          <w:p w14:paraId="0F92B46B"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含义</w:t>
            </w:r>
          </w:p>
        </w:tc>
      </w:tr>
      <w:tr w:rsidR="007412B4" w:rsidRPr="00C25C24" w14:paraId="5E778C32" w14:textId="77777777">
        <w:trPr>
          <w:jc w:val="center"/>
        </w:trPr>
        <w:tc>
          <w:tcPr>
            <w:tcW w:w="1701" w:type="dxa"/>
            <w:vAlign w:val="center"/>
          </w:tcPr>
          <w:p w14:paraId="0C21580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高</w:t>
            </w:r>
          </w:p>
        </w:tc>
        <w:tc>
          <w:tcPr>
            <w:tcW w:w="7087" w:type="dxa"/>
            <w:vAlign w:val="center"/>
          </w:tcPr>
          <w:p w14:paraId="763B5D4F"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系统必须实现的核心功能，缺少后会影响主要业务流程</w:t>
            </w:r>
          </w:p>
        </w:tc>
      </w:tr>
      <w:tr w:rsidR="007412B4" w:rsidRPr="00C25C24" w14:paraId="5F6E6DC8" w14:textId="77777777">
        <w:trPr>
          <w:jc w:val="center"/>
        </w:trPr>
        <w:tc>
          <w:tcPr>
            <w:tcW w:w="1701" w:type="dxa"/>
            <w:shd w:val="clear" w:color="auto" w:fill="F7F9FC"/>
            <w:vAlign w:val="center"/>
          </w:tcPr>
          <w:p w14:paraId="2B4A349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中</w:t>
            </w:r>
          </w:p>
        </w:tc>
        <w:tc>
          <w:tcPr>
            <w:tcW w:w="7087" w:type="dxa"/>
            <w:shd w:val="clear" w:color="auto" w:fill="F7F9FC"/>
            <w:vAlign w:val="center"/>
          </w:tcPr>
          <w:p w14:paraId="58D0DB00"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系统应当实现的辅助功能，可以提升管理效率和使用体验</w:t>
            </w:r>
          </w:p>
        </w:tc>
      </w:tr>
      <w:tr w:rsidR="007412B4" w:rsidRPr="00C25C24" w14:paraId="4C1EED2E" w14:textId="77777777">
        <w:trPr>
          <w:jc w:val="center"/>
        </w:trPr>
        <w:tc>
          <w:tcPr>
            <w:tcW w:w="1701" w:type="dxa"/>
            <w:vAlign w:val="center"/>
          </w:tcPr>
          <w:p w14:paraId="2A76893E"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低</w:t>
            </w:r>
          </w:p>
        </w:tc>
        <w:tc>
          <w:tcPr>
            <w:tcW w:w="7087" w:type="dxa"/>
            <w:vAlign w:val="center"/>
          </w:tcPr>
          <w:p w14:paraId="207BE57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系统后续可扩展功能，不影响当前实验版本的核心流程</w:t>
            </w:r>
          </w:p>
        </w:tc>
      </w:tr>
    </w:tbl>
    <w:p w14:paraId="4F1027DF" w14:textId="77777777" w:rsidR="007412B4" w:rsidRPr="00C25C24" w:rsidRDefault="00000000">
      <w:pPr>
        <w:pStyle w:val="1"/>
        <w:rPr>
          <w:rFonts w:ascii="Times New Roman" w:eastAsia="宋体" w:hAnsi="Times New Roman"/>
          <w:lang w:eastAsia="zh-CN"/>
        </w:rPr>
      </w:pPr>
      <w:r w:rsidRPr="00C25C24">
        <w:rPr>
          <w:rFonts w:ascii="Times New Roman" w:eastAsia="宋体" w:hAnsi="Times New Roman"/>
          <w:lang w:eastAsia="zh-CN"/>
        </w:rPr>
        <w:t xml:space="preserve">4 </w:t>
      </w:r>
      <w:r w:rsidRPr="00C25C24">
        <w:rPr>
          <w:rFonts w:ascii="Times New Roman" w:eastAsia="宋体" w:hAnsi="Times New Roman"/>
          <w:lang w:eastAsia="zh-CN"/>
        </w:rPr>
        <w:t>用例说明</w:t>
      </w:r>
    </w:p>
    <w:p w14:paraId="39D67F70" w14:textId="77777777" w:rsidR="007412B4" w:rsidRPr="00C25C24" w:rsidRDefault="00000000">
      <w:pPr>
        <w:ind w:firstLine="420"/>
        <w:rPr>
          <w:rFonts w:ascii="Times New Roman" w:eastAsia="宋体" w:hAnsi="Times New Roman"/>
          <w:lang w:eastAsia="zh-CN"/>
        </w:rPr>
      </w:pPr>
      <w:r w:rsidRPr="00C25C24">
        <w:rPr>
          <w:rFonts w:ascii="Times New Roman" w:eastAsia="宋体" w:hAnsi="Times New Roman"/>
          <w:lang w:eastAsia="zh-CN"/>
        </w:rPr>
        <w:t>本系统采用顶层用例和子用例结合的方式进行建模。顶层用例体现系统主要业务流程，子用例体现必须完成或在特定条件下发生的操作。以下对主要用例进行详细说明。</w:t>
      </w:r>
    </w:p>
    <w:p w14:paraId="74E3B4F7"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4.1 </w:t>
      </w:r>
      <w:r w:rsidRPr="00C25C24">
        <w:rPr>
          <w:rFonts w:ascii="Times New Roman" w:eastAsia="宋体" w:hAnsi="Times New Roman"/>
        </w:rPr>
        <w:t>提交宣传需求</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31"/>
        <w:gridCol w:w="7011"/>
      </w:tblGrid>
      <w:tr w:rsidR="007412B4" w:rsidRPr="00C25C24" w14:paraId="5A58324B" w14:textId="77777777" w:rsidTr="00C25C24">
        <w:trPr>
          <w:jc w:val="center"/>
        </w:trPr>
        <w:tc>
          <w:tcPr>
            <w:tcW w:w="2835" w:type="dxa"/>
            <w:shd w:val="clear" w:color="auto" w:fill="D9EAF7"/>
            <w:vAlign w:val="center"/>
          </w:tcPr>
          <w:p w14:paraId="5EA25A4B"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用例编号</w:t>
            </w:r>
          </w:p>
        </w:tc>
        <w:tc>
          <w:tcPr>
            <w:tcW w:w="7023" w:type="dxa"/>
            <w:vAlign w:val="center"/>
          </w:tcPr>
          <w:p w14:paraId="156EE51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UC1</w:t>
            </w:r>
          </w:p>
        </w:tc>
      </w:tr>
      <w:tr w:rsidR="007412B4" w:rsidRPr="00C25C24" w14:paraId="1F68F7AA" w14:textId="77777777" w:rsidTr="00C25C24">
        <w:trPr>
          <w:jc w:val="center"/>
        </w:trPr>
        <w:tc>
          <w:tcPr>
            <w:tcW w:w="2835" w:type="dxa"/>
            <w:shd w:val="clear" w:color="auto" w:fill="D9EAF7"/>
            <w:vAlign w:val="center"/>
          </w:tcPr>
          <w:p w14:paraId="048E6042"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用例名称</w:t>
            </w:r>
          </w:p>
        </w:tc>
        <w:tc>
          <w:tcPr>
            <w:tcW w:w="7023" w:type="dxa"/>
            <w:vAlign w:val="center"/>
          </w:tcPr>
          <w:p w14:paraId="650F84DD"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提交宣传需求</w:t>
            </w:r>
          </w:p>
        </w:tc>
      </w:tr>
      <w:tr w:rsidR="007412B4" w:rsidRPr="00C25C24" w14:paraId="05FB1774" w14:textId="77777777" w:rsidTr="00C25C24">
        <w:trPr>
          <w:jc w:val="center"/>
        </w:trPr>
        <w:tc>
          <w:tcPr>
            <w:tcW w:w="2835" w:type="dxa"/>
            <w:shd w:val="clear" w:color="auto" w:fill="D9EAF7"/>
            <w:vAlign w:val="center"/>
          </w:tcPr>
          <w:p w14:paraId="18F20562"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参与者</w:t>
            </w:r>
          </w:p>
        </w:tc>
        <w:tc>
          <w:tcPr>
            <w:tcW w:w="7023" w:type="dxa"/>
            <w:vAlign w:val="center"/>
          </w:tcPr>
          <w:p w14:paraId="17C5452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申请人</w:t>
            </w:r>
          </w:p>
        </w:tc>
      </w:tr>
      <w:tr w:rsidR="007412B4" w:rsidRPr="00C25C24" w14:paraId="3407AF28" w14:textId="77777777" w:rsidTr="00C25C24">
        <w:trPr>
          <w:jc w:val="center"/>
        </w:trPr>
        <w:tc>
          <w:tcPr>
            <w:tcW w:w="2835" w:type="dxa"/>
            <w:shd w:val="clear" w:color="auto" w:fill="D9EAF7"/>
            <w:vAlign w:val="center"/>
          </w:tcPr>
          <w:p w14:paraId="0CBF83A7"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前置条件</w:t>
            </w:r>
          </w:p>
        </w:tc>
        <w:tc>
          <w:tcPr>
            <w:tcW w:w="7023" w:type="dxa"/>
            <w:vAlign w:val="center"/>
          </w:tcPr>
          <w:p w14:paraId="2A2A4E39"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申请人已登录系统，具有提交宣传需求的权限。</w:t>
            </w:r>
          </w:p>
        </w:tc>
      </w:tr>
      <w:tr w:rsidR="007412B4" w:rsidRPr="00C25C24" w14:paraId="4025A184" w14:textId="77777777" w:rsidTr="00C25C24">
        <w:trPr>
          <w:jc w:val="center"/>
        </w:trPr>
        <w:tc>
          <w:tcPr>
            <w:tcW w:w="2835" w:type="dxa"/>
            <w:shd w:val="clear" w:color="auto" w:fill="D9EAF7"/>
            <w:vAlign w:val="center"/>
          </w:tcPr>
          <w:p w14:paraId="25D77231"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后置条件</w:t>
            </w:r>
          </w:p>
        </w:tc>
        <w:tc>
          <w:tcPr>
            <w:tcW w:w="7023" w:type="dxa"/>
            <w:vAlign w:val="center"/>
          </w:tcPr>
          <w:p w14:paraId="5544816A"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系统生成宣传需求记录，申请状态变为待审核。</w:t>
            </w:r>
          </w:p>
        </w:tc>
      </w:tr>
      <w:tr w:rsidR="007412B4" w:rsidRPr="00C25C24" w14:paraId="6E8FE896" w14:textId="77777777" w:rsidTr="00C25C24">
        <w:trPr>
          <w:jc w:val="center"/>
        </w:trPr>
        <w:tc>
          <w:tcPr>
            <w:tcW w:w="2835" w:type="dxa"/>
            <w:shd w:val="clear" w:color="auto" w:fill="D9EAF7"/>
          </w:tcPr>
          <w:p w14:paraId="7EB20EE7"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基本流程</w:t>
            </w:r>
          </w:p>
        </w:tc>
        <w:tc>
          <w:tcPr>
            <w:tcW w:w="7023" w:type="dxa"/>
          </w:tcPr>
          <w:p w14:paraId="0FF2BED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1. </w:t>
            </w:r>
            <w:r w:rsidRPr="00C25C24">
              <w:rPr>
                <w:rFonts w:ascii="Times New Roman" w:eastAsia="宋体" w:hAnsi="Times New Roman"/>
                <w:color w:val="000000"/>
                <w:sz w:val="18"/>
                <w:lang w:eastAsia="zh-CN"/>
              </w:rPr>
              <w:t>申请人进入宣传需求提交页面。</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2. </w:t>
            </w:r>
            <w:r w:rsidRPr="00C25C24">
              <w:rPr>
                <w:rFonts w:ascii="Times New Roman" w:eastAsia="宋体" w:hAnsi="Times New Roman"/>
                <w:color w:val="000000"/>
                <w:sz w:val="18"/>
                <w:lang w:eastAsia="zh-CN"/>
              </w:rPr>
              <w:t>申请人填写活动名称、活动时间、活动地点、活动内容、宣传类型、负责人、联系</w:t>
            </w:r>
            <w:r w:rsidRPr="00C25C24">
              <w:rPr>
                <w:rFonts w:ascii="Times New Roman" w:eastAsia="宋体" w:hAnsi="Times New Roman"/>
                <w:color w:val="000000"/>
                <w:sz w:val="18"/>
                <w:lang w:eastAsia="zh-CN"/>
              </w:rPr>
              <w:lastRenderedPageBreak/>
              <w:t>方式、截止时间和附件材料。</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3. </w:t>
            </w:r>
            <w:r w:rsidRPr="00C25C24">
              <w:rPr>
                <w:rFonts w:ascii="Times New Roman" w:eastAsia="宋体" w:hAnsi="Times New Roman"/>
                <w:color w:val="000000"/>
                <w:sz w:val="18"/>
                <w:lang w:eastAsia="zh-CN"/>
              </w:rPr>
              <w:t>系统校验必填信息是否完整。</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4. </w:t>
            </w:r>
            <w:r w:rsidRPr="00C25C24">
              <w:rPr>
                <w:rFonts w:ascii="Times New Roman" w:eastAsia="宋体" w:hAnsi="Times New Roman"/>
                <w:color w:val="000000"/>
                <w:sz w:val="18"/>
                <w:lang w:eastAsia="zh-CN"/>
              </w:rPr>
              <w:t>系统将申请内容结构化为标准字段。</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5. </w:t>
            </w:r>
            <w:r w:rsidRPr="00C25C24">
              <w:rPr>
                <w:rFonts w:ascii="Times New Roman" w:eastAsia="宋体" w:hAnsi="Times New Roman"/>
                <w:color w:val="000000"/>
                <w:sz w:val="18"/>
                <w:lang w:eastAsia="zh-CN"/>
              </w:rPr>
              <w:t>申请人确认无误后提交申请。</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6. </w:t>
            </w:r>
            <w:r w:rsidRPr="00C25C24">
              <w:rPr>
                <w:rFonts w:ascii="Times New Roman" w:eastAsia="宋体" w:hAnsi="Times New Roman"/>
                <w:color w:val="000000"/>
                <w:sz w:val="18"/>
                <w:lang w:eastAsia="zh-CN"/>
              </w:rPr>
              <w:t>系统保存申请记录，并通知负责老师或主任审核。</w:t>
            </w:r>
          </w:p>
        </w:tc>
      </w:tr>
      <w:tr w:rsidR="007412B4" w:rsidRPr="00C25C24" w14:paraId="01C882EC" w14:textId="77777777" w:rsidTr="00C25C24">
        <w:trPr>
          <w:jc w:val="center"/>
        </w:trPr>
        <w:tc>
          <w:tcPr>
            <w:tcW w:w="2835" w:type="dxa"/>
            <w:shd w:val="clear" w:color="auto" w:fill="D9EAF7"/>
          </w:tcPr>
          <w:p w14:paraId="21DAC252"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lastRenderedPageBreak/>
              <w:t>异常流程</w:t>
            </w:r>
          </w:p>
        </w:tc>
        <w:tc>
          <w:tcPr>
            <w:tcW w:w="7023" w:type="dxa"/>
          </w:tcPr>
          <w:p w14:paraId="605D9921"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A. </w:t>
            </w:r>
            <w:r w:rsidRPr="00C25C24">
              <w:rPr>
                <w:rFonts w:ascii="Times New Roman" w:eastAsia="宋体" w:hAnsi="Times New Roman"/>
                <w:color w:val="000000"/>
                <w:sz w:val="18"/>
                <w:lang w:eastAsia="zh-CN"/>
              </w:rPr>
              <w:t>必填信息缺失时，系统提示缺失字段，申请不能提交。</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B. </w:t>
            </w:r>
            <w:r w:rsidRPr="00C25C24">
              <w:rPr>
                <w:rFonts w:ascii="Times New Roman" w:eastAsia="宋体" w:hAnsi="Times New Roman"/>
                <w:color w:val="000000"/>
                <w:sz w:val="18"/>
                <w:lang w:eastAsia="zh-CN"/>
              </w:rPr>
              <w:t>附件上传失败时，系统提示重新上传或先保存草稿。</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C. </w:t>
            </w:r>
            <w:r w:rsidRPr="00C25C24">
              <w:rPr>
                <w:rFonts w:ascii="Times New Roman" w:eastAsia="宋体" w:hAnsi="Times New Roman"/>
                <w:color w:val="000000"/>
                <w:sz w:val="18"/>
                <w:lang w:eastAsia="zh-CN"/>
              </w:rPr>
              <w:t>申请人没有权限时，系统拒绝访问提交页面。</w:t>
            </w:r>
          </w:p>
        </w:tc>
      </w:tr>
    </w:tbl>
    <w:p w14:paraId="0CF74B96"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4.2 </w:t>
      </w:r>
      <w:r w:rsidRPr="00C25C24">
        <w:rPr>
          <w:rFonts w:ascii="Times New Roman" w:eastAsia="宋体" w:hAnsi="Times New Roman"/>
        </w:rPr>
        <w:t>审核宣传需求</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31"/>
        <w:gridCol w:w="7011"/>
      </w:tblGrid>
      <w:tr w:rsidR="007412B4" w:rsidRPr="00C25C24" w14:paraId="2D7A62E6" w14:textId="77777777" w:rsidTr="00C25C24">
        <w:trPr>
          <w:jc w:val="center"/>
        </w:trPr>
        <w:tc>
          <w:tcPr>
            <w:tcW w:w="2835" w:type="dxa"/>
            <w:shd w:val="clear" w:color="auto" w:fill="D9EAF7"/>
            <w:vAlign w:val="center"/>
          </w:tcPr>
          <w:p w14:paraId="061B62FF"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用例编号</w:t>
            </w:r>
          </w:p>
        </w:tc>
        <w:tc>
          <w:tcPr>
            <w:tcW w:w="7023" w:type="dxa"/>
            <w:vAlign w:val="center"/>
          </w:tcPr>
          <w:p w14:paraId="63B18CF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UC2</w:t>
            </w:r>
          </w:p>
        </w:tc>
      </w:tr>
      <w:tr w:rsidR="007412B4" w:rsidRPr="00C25C24" w14:paraId="41CE03F8" w14:textId="77777777" w:rsidTr="00C25C24">
        <w:trPr>
          <w:jc w:val="center"/>
        </w:trPr>
        <w:tc>
          <w:tcPr>
            <w:tcW w:w="2835" w:type="dxa"/>
            <w:shd w:val="clear" w:color="auto" w:fill="D9EAF7"/>
            <w:vAlign w:val="center"/>
          </w:tcPr>
          <w:p w14:paraId="4B30E76C"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用例名称</w:t>
            </w:r>
          </w:p>
        </w:tc>
        <w:tc>
          <w:tcPr>
            <w:tcW w:w="7023" w:type="dxa"/>
            <w:vAlign w:val="center"/>
          </w:tcPr>
          <w:p w14:paraId="2E2AFA3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审核宣传需求</w:t>
            </w:r>
          </w:p>
        </w:tc>
      </w:tr>
      <w:tr w:rsidR="007412B4" w:rsidRPr="00C25C24" w14:paraId="0CFE3378" w14:textId="77777777" w:rsidTr="00C25C24">
        <w:trPr>
          <w:jc w:val="center"/>
        </w:trPr>
        <w:tc>
          <w:tcPr>
            <w:tcW w:w="2835" w:type="dxa"/>
            <w:shd w:val="clear" w:color="auto" w:fill="D9EAF7"/>
            <w:vAlign w:val="center"/>
          </w:tcPr>
          <w:p w14:paraId="177B21D4"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参与者</w:t>
            </w:r>
          </w:p>
        </w:tc>
        <w:tc>
          <w:tcPr>
            <w:tcW w:w="7023" w:type="dxa"/>
            <w:vAlign w:val="center"/>
          </w:tcPr>
          <w:p w14:paraId="69CD8899"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负责老师、主任</w:t>
            </w:r>
          </w:p>
        </w:tc>
      </w:tr>
      <w:tr w:rsidR="007412B4" w:rsidRPr="00C25C24" w14:paraId="044D73AA" w14:textId="77777777" w:rsidTr="00C25C24">
        <w:trPr>
          <w:jc w:val="center"/>
        </w:trPr>
        <w:tc>
          <w:tcPr>
            <w:tcW w:w="2835" w:type="dxa"/>
            <w:shd w:val="clear" w:color="auto" w:fill="D9EAF7"/>
            <w:vAlign w:val="center"/>
          </w:tcPr>
          <w:p w14:paraId="0F094CED"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前置条件</w:t>
            </w:r>
          </w:p>
        </w:tc>
        <w:tc>
          <w:tcPr>
            <w:tcW w:w="7023" w:type="dxa"/>
            <w:vAlign w:val="center"/>
          </w:tcPr>
          <w:p w14:paraId="72D8DAC4"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系统中存在待审核的宣传需求，审核人员已登录系统。</w:t>
            </w:r>
          </w:p>
        </w:tc>
      </w:tr>
      <w:tr w:rsidR="007412B4" w:rsidRPr="00C25C24" w14:paraId="7D36C5E9" w14:textId="77777777" w:rsidTr="00C25C24">
        <w:trPr>
          <w:jc w:val="center"/>
        </w:trPr>
        <w:tc>
          <w:tcPr>
            <w:tcW w:w="2835" w:type="dxa"/>
            <w:shd w:val="clear" w:color="auto" w:fill="D9EAF7"/>
            <w:vAlign w:val="center"/>
          </w:tcPr>
          <w:p w14:paraId="2A5AE7F2"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后置条件</w:t>
            </w:r>
          </w:p>
        </w:tc>
        <w:tc>
          <w:tcPr>
            <w:tcW w:w="7023" w:type="dxa"/>
            <w:vAlign w:val="center"/>
          </w:tcPr>
          <w:p w14:paraId="7C8108AD"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审核通过后申请进入待拆分状态，退回或驳回时申请人收到处理意见。</w:t>
            </w:r>
          </w:p>
        </w:tc>
      </w:tr>
      <w:tr w:rsidR="007412B4" w:rsidRPr="00C25C24" w14:paraId="287A8DA9" w14:textId="77777777" w:rsidTr="00C25C24">
        <w:trPr>
          <w:jc w:val="center"/>
        </w:trPr>
        <w:tc>
          <w:tcPr>
            <w:tcW w:w="2835" w:type="dxa"/>
            <w:shd w:val="clear" w:color="auto" w:fill="D9EAF7"/>
          </w:tcPr>
          <w:p w14:paraId="39537F98"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基本流程</w:t>
            </w:r>
          </w:p>
        </w:tc>
        <w:tc>
          <w:tcPr>
            <w:tcW w:w="7023" w:type="dxa"/>
          </w:tcPr>
          <w:p w14:paraId="5352BF1D"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1. </w:t>
            </w:r>
            <w:r w:rsidRPr="00C25C24">
              <w:rPr>
                <w:rFonts w:ascii="Times New Roman" w:eastAsia="宋体" w:hAnsi="Times New Roman"/>
                <w:color w:val="000000"/>
                <w:sz w:val="18"/>
                <w:lang w:eastAsia="zh-CN"/>
              </w:rPr>
              <w:t>审核人员进入待审核列表。</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2. </w:t>
            </w:r>
            <w:r w:rsidRPr="00C25C24">
              <w:rPr>
                <w:rFonts w:ascii="Times New Roman" w:eastAsia="宋体" w:hAnsi="Times New Roman"/>
                <w:color w:val="000000"/>
                <w:sz w:val="18"/>
                <w:lang w:eastAsia="zh-CN"/>
              </w:rPr>
              <w:t>审核人员查看申请详情和附件材料。</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3. </w:t>
            </w:r>
            <w:r w:rsidRPr="00C25C24">
              <w:rPr>
                <w:rFonts w:ascii="Times New Roman" w:eastAsia="宋体" w:hAnsi="Times New Roman"/>
                <w:color w:val="000000"/>
                <w:sz w:val="18"/>
                <w:lang w:eastAsia="zh-CN"/>
              </w:rPr>
              <w:t>审核人员判断活动信息是否完整、宣传需求是否合理。</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4. </w:t>
            </w:r>
            <w:r w:rsidRPr="00C25C24">
              <w:rPr>
                <w:rFonts w:ascii="Times New Roman" w:eastAsia="宋体" w:hAnsi="Times New Roman"/>
                <w:color w:val="000000"/>
                <w:sz w:val="18"/>
                <w:lang w:eastAsia="zh-CN"/>
              </w:rPr>
              <w:t>审核人员选择通过、退回补充或驳回。</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5. </w:t>
            </w:r>
            <w:r w:rsidRPr="00C25C24">
              <w:rPr>
                <w:rFonts w:ascii="Times New Roman" w:eastAsia="宋体" w:hAnsi="Times New Roman"/>
                <w:color w:val="000000"/>
                <w:sz w:val="18"/>
                <w:lang w:eastAsia="zh-CN"/>
              </w:rPr>
              <w:t>系统记录审核人、审核时间、审核意见和审核结果。</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6. </w:t>
            </w:r>
            <w:r w:rsidRPr="00C25C24">
              <w:rPr>
                <w:rFonts w:ascii="Times New Roman" w:eastAsia="宋体" w:hAnsi="Times New Roman"/>
                <w:color w:val="000000"/>
                <w:sz w:val="18"/>
                <w:lang w:eastAsia="zh-CN"/>
              </w:rPr>
              <w:t>系统根据审核结果更新申请状态并通知申请人。</w:t>
            </w:r>
          </w:p>
        </w:tc>
      </w:tr>
      <w:tr w:rsidR="007412B4" w:rsidRPr="00C25C24" w14:paraId="2FB0E198" w14:textId="77777777" w:rsidTr="00C25C24">
        <w:trPr>
          <w:jc w:val="center"/>
        </w:trPr>
        <w:tc>
          <w:tcPr>
            <w:tcW w:w="2835" w:type="dxa"/>
            <w:shd w:val="clear" w:color="auto" w:fill="D9EAF7"/>
          </w:tcPr>
          <w:p w14:paraId="009942DF"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异常流程</w:t>
            </w:r>
          </w:p>
        </w:tc>
        <w:tc>
          <w:tcPr>
            <w:tcW w:w="7023" w:type="dxa"/>
          </w:tcPr>
          <w:p w14:paraId="12A71A83"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A. </w:t>
            </w:r>
            <w:r w:rsidRPr="00C25C24">
              <w:rPr>
                <w:rFonts w:ascii="Times New Roman" w:eastAsia="宋体" w:hAnsi="Times New Roman"/>
                <w:color w:val="000000"/>
                <w:sz w:val="18"/>
                <w:lang w:eastAsia="zh-CN"/>
              </w:rPr>
              <w:t>申请信息不完整时，审核人员选择退回补充。</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B. </w:t>
            </w:r>
            <w:r w:rsidRPr="00C25C24">
              <w:rPr>
                <w:rFonts w:ascii="Times New Roman" w:eastAsia="宋体" w:hAnsi="Times New Roman"/>
                <w:color w:val="000000"/>
                <w:sz w:val="18"/>
                <w:lang w:eastAsia="zh-CN"/>
              </w:rPr>
              <w:t>申请明显不符合宣传服务范围时，审核人员选择驳回。</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C. </w:t>
            </w:r>
            <w:r w:rsidRPr="00C25C24">
              <w:rPr>
                <w:rFonts w:ascii="Times New Roman" w:eastAsia="宋体" w:hAnsi="Times New Roman"/>
                <w:color w:val="000000"/>
                <w:sz w:val="18"/>
                <w:lang w:eastAsia="zh-CN"/>
              </w:rPr>
              <w:t>审核过程中申请已被其他人处理时，系统提示状态已更新。</w:t>
            </w:r>
          </w:p>
        </w:tc>
      </w:tr>
    </w:tbl>
    <w:p w14:paraId="245F0FAB"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4.3 </w:t>
      </w:r>
      <w:r w:rsidRPr="00C25C24">
        <w:rPr>
          <w:rFonts w:ascii="Times New Roman" w:eastAsia="宋体" w:hAnsi="Times New Roman"/>
        </w:rPr>
        <w:t>任务拆分与派单</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31"/>
        <w:gridCol w:w="7011"/>
      </w:tblGrid>
      <w:tr w:rsidR="007412B4" w:rsidRPr="00C25C24" w14:paraId="0B9C63E1" w14:textId="77777777" w:rsidTr="00C25C24">
        <w:trPr>
          <w:jc w:val="center"/>
        </w:trPr>
        <w:tc>
          <w:tcPr>
            <w:tcW w:w="2835" w:type="dxa"/>
            <w:shd w:val="clear" w:color="auto" w:fill="D9EAF7"/>
            <w:vAlign w:val="center"/>
          </w:tcPr>
          <w:p w14:paraId="6DE8CCED"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用例编号</w:t>
            </w:r>
          </w:p>
        </w:tc>
        <w:tc>
          <w:tcPr>
            <w:tcW w:w="7023" w:type="dxa"/>
            <w:vAlign w:val="center"/>
          </w:tcPr>
          <w:p w14:paraId="170A925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UC3</w:t>
            </w:r>
          </w:p>
        </w:tc>
      </w:tr>
      <w:tr w:rsidR="007412B4" w:rsidRPr="00C25C24" w14:paraId="0F65BA8D" w14:textId="77777777" w:rsidTr="00C25C24">
        <w:trPr>
          <w:jc w:val="center"/>
        </w:trPr>
        <w:tc>
          <w:tcPr>
            <w:tcW w:w="2835" w:type="dxa"/>
            <w:shd w:val="clear" w:color="auto" w:fill="D9EAF7"/>
            <w:vAlign w:val="center"/>
          </w:tcPr>
          <w:p w14:paraId="09B06D88"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用例名称</w:t>
            </w:r>
          </w:p>
        </w:tc>
        <w:tc>
          <w:tcPr>
            <w:tcW w:w="7023" w:type="dxa"/>
            <w:vAlign w:val="center"/>
          </w:tcPr>
          <w:p w14:paraId="5066B62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任务拆分与派单</w:t>
            </w:r>
          </w:p>
        </w:tc>
      </w:tr>
      <w:tr w:rsidR="007412B4" w:rsidRPr="00C25C24" w14:paraId="4A7ABCCB" w14:textId="77777777" w:rsidTr="00C25C24">
        <w:trPr>
          <w:jc w:val="center"/>
        </w:trPr>
        <w:tc>
          <w:tcPr>
            <w:tcW w:w="2835" w:type="dxa"/>
            <w:shd w:val="clear" w:color="auto" w:fill="D9EAF7"/>
            <w:vAlign w:val="center"/>
          </w:tcPr>
          <w:p w14:paraId="4CB26D4B"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参与者</w:t>
            </w:r>
          </w:p>
        </w:tc>
        <w:tc>
          <w:tcPr>
            <w:tcW w:w="7023" w:type="dxa"/>
            <w:vAlign w:val="center"/>
          </w:tcPr>
          <w:p w14:paraId="7417A751"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主任、部长</w:t>
            </w:r>
          </w:p>
        </w:tc>
      </w:tr>
      <w:tr w:rsidR="007412B4" w:rsidRPr="00C25C24" w14:paraId="7407E660" w14:textId="77777777" w:rsidTr="00C25C24">
        <w:trPr>
          <w:jc w:val="center"/>
        </w:trPr>
        <w:tc>
          <w:tcPr>
            <w:tcW w:w="2835" w:type="dxa"/>
            <w:shd w:val="clear" w:color="auto" w:fill="D9EAF7"/>
            <w:vAlign w:val="center"/>
          </w:tcPr>
          <w:p w14:paraId="61A9A703"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前置条件</w:t>
            </w:r>
          </w:p>
        </w:tc>
        <w:tc>
          <w:tcPr>
            <w:tcW w:w="7023" w:type="dxa"/>
            <w:vAlign w:val="center"/>
          </w:tcPr>
          <w:p w14:paraId="4479142D"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宣传需求已经审核通过，申请状态为待拆分或待派单。</w:t>
            </w:r>
          </w:p>
        </w:tc>
      </w:tr>
      <w:tr w:rsidR="007412B4" w:rsidRPr="00C25C24" w14:paraId="3A7A63EE" w14:textId="77777777" w:rsidTr="00C25C24">
        <w:trPr>
          <w:jc w:val="center"/>
        </w:trPr>
        <w:tc>
          <w:tcPr>
            <w:tcW w:w="2835" w:type="dxa"/>
            <w:shd w:val="clear" w:color="auto" w:fill="D9EAF7"/>
            <w:vAlign w:val="center"/>
          </w:tcPr>
          <w:p w14:paraId="6E1DDD85"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后置条件</w:t>
            </w:r>
          </w:p>
        </w:tc>
        <w:tc>
          <w:tcPr>
            <w:tcW w:w="7023" w:type="dxa"/>
            <w:vAlign w:val="center"/>
          </w:tcPr>
          <w:p w14:paraId="0AC81FD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系统生成具体宣传任务，并分配到对应部门和干事。</w:t>
            </w:r>
          </w:p>
        </w:tc>
      </w:tr>
      <w:tr w:rsidR="007412B4" w:rsidRPr="00C25C24" w14:paraId="7C029CE0" w14:textId="77777777" w:rsidTr="00C25C24">
        <w:trPr>
          <w:jc w:val="center"/>
        </w:trPr>
        <w:tc>
          <w:tcPr>
            <w:tcW w:w="2835" w:type="dxa"/>
            <w:shd w:val="clear" w:color="auto" w:fill="D9EAF7"/>
          </w:tcPr>
          <w:p w14:paraId="04587FBA"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基本流程</w:t>
            </w:r>
          </w:p>
        </w:tc>
        <w:tc>
          <w:tcPr>
            <w:tcW w:w="7023" w:type="dxa"/>
          </w:tcPr>
          <w:p w14:paraId="5228A303"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1. </w:t>
            </w:r>
            <w:r w:rsidRPr="00C25C24">
              <w:rPr>
                <w:rFonts w:ascii="Times New Roman" w:eastAsia="宋体" w:hAnsi="Times New Roman"/>
                <w:color w:val="000000"/>
                <w:sz w:val="18"/>
                <w:lang w:eastAsia="zh-CN"/>
              </w:rPr>
              <w:t>主任查看审核通过的宣传需求。</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2. </w:t>
            </w:r>
            <w:r w:rsidRPr="00C25C24">
              <w:rPr>
                <w:rFonts w:ascii="Times New Roman" w:eastAsia="宋体" w:hAnsi="Times New Roman"/>
                <w:color w:val="000000"/>
                <w:sz w:val="18"/>
                <w:lang w:eastAsia="zh-CN"/>
              </w:rPr>
              <w:t>系统根据宣传类型生成摄影、视频、推送、新闻稿、海报等子任务。</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3. </w:t>
            </w:r>
            <w:r w:rsidRPr="00C25C24">
              <w:rPr>
                <w:rFonts w:ascii="Times New Roman" w:eastAsia="宋体" w:hAnsi="Times New Roman"/>
                <w:color w:val="000000"/>
                <w:sz w:val="18"/>
                <w:lang w:eastAsia="zh-CN"/>
              </w:rPr>
              <w:t>主任确认或调整任务拆分结果。</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4. </w:t>
            </w:r>
            <w:r w:rsidRPr="00C25C24">
              <w:rPr>
                <w:rFonts w:ascii="Times New Roman" w:eastAsia="宋体" w:hAnsi="Times New Roman"/>
                <w:color w:val="000000"/>
                <w:sz w:val="18"/>
                <w:lang w:eastAsia="zh-CN"/>
              </w:rPr>
              <w:t>主任将任务分配给对应部门。</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5. </w:t>
            </w:r>
            <w:r w:rsidRPr="00C25C24">
              <w:rPr>
                <w:rFonts w:ascii="Times New Roman" w:eastAsia="宋体" w:hAnsi="Times New Roman"/>
                <w:color w:val="000000"/>
                <w:sz w:val="18"/>
                <w:lang w:eastAsia="zh-CN"/>
              </w:rPr>
              <w:t>部长查看本部门任务。</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6. </w:t>
            </w:r>
            <w:r w:rsidRPr="00C25C24">
              <w:rPr>
                <w:rFonts w:ascii="Times New Roman" w:eastAsia="宋体" w:hAnsi="Times New Roman"/>
                <w:color w:val="000000"/>
                <w:sz w:val="18"/>
                <w:lang w:eastAsia="zh-CN"/>
              </w:rPr>
              <w:t>部长选择合适干事并确认截止时间。</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7. </w:t>
            </w:r>
            <w:r w:rsidRPr="00C25C24">
              <w:rPr>
                <w:rFonts w:ascii="Times New Roman" w:eastAsia="宋体" w:hAnsi="Times New Roman"/>
                <w:color w:val="000000"/>
                <w:sz w:val="18"/>
                <w:lang w:eastAsia="zh-CN"/>
              </w:rPr>
              <w:t>系统通知被安排的干事。</w:t>
            </w:r>
          </w:p>
        </w:tc>
      </w:tr>
      <w:tr w:rsidR="007412B4" w:rsidRPr="00C25C24" w14:paraId="68BCF2A3" w14:textId="77777777" w:rsidTr="00C25C24">
        <w:trPr>
          <w:jc w:val="center"/>
        </w:trPr>
        <w:tc>
          <w:tcPr>
            <w:tcW w:w="2835" w:type="dxa"/>
            <w:shd w:val="clear" w:color="auto" w:fill="D9EAF7"/>
          </w:tcPr>
          <w:p w14:paraId="0B494812"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异常流程</w:t>
            </w:r>
          </w:p>
        </w:tc>
        <w:tc>
          <w:tcPr>
            <w:tcW w:w="7023" w:type="dxa"/>
          </w:tcPr>
          <w:p w14:paraId="155E9669"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A. </w:t>
            </w:r>
            <w:r w:rsidRPr="00C25C24">
              <w:rPr>
                <w:rFonts w:ascii="Times New Roman" w:eastAsia="宋体" w:hAnsi="Times New Roman"/>
                <w:color w:val="000000"/>
                <w:sz w:val="18"/>
                <w:lang w:eastAsia="zh-CN"/>
              </w:rPr>
              <w:t>宣传类型不明确时，主任可以手动调整任务类型。</w:t>
            </w:r>
            <w:r w:rsidRPr="00C25C24">
              <w:rPr>
                <w:rFonts w:ascii="Times New Roman" w:eastAsia="宋体" w:hAnsi="Times New Roman"/>
                <w:lang w:eastAsia="zh-CN"/>
              </w:rPr>
              <w:br/>
            </w:r>
            <w:r w:rsidRPr="00C25C24">
              <w:rPr>
                <w:rFonts w:ascii="Times New Roman" w:eastAsia="宋体" w:hAnsi="Times New Roman"/>
                <w:color w:val="000000"/>
                <w:sz w:val="18"/>
                <w:lang w:eastAsia="zh-CN"/>
              </w:rPr>
              <w:lastRenderedPageBreak/>
              <w:t xml:space="preserve">B. </w:t>
            </w:r>
            <w:r w:rsidRPr="00C25C24">
              <w:rPr>
                <w:rFonts w:ascii="Times New Roman" w:eastAsia="宋体" w:hAnsi="Times New Roman"/>
                <w:color w:val="000000"/>
                <w:sz w:val="18"/>
                <w:lang w:eastAsia="zh-CN"/>
              </w:rPr>
              <w:t>部门暂无可用干事时，部长可以暂缓安排并填写原因。</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C. </w:t>
            </w:r>
            <w:r w:rsidRPr="00C25C24">
              <w:rPr>
                <w:rFonts w:ascii="Times New Roman" w:eastAsia="宋体" w:hAnsi="Times New Roman"/>
                <w:color w:val="000000"/>
                <w:sz w:val="18"/>
                <w:lang w:eastAsia="zh-CN"/>
              </w:rPr>
              <w:t>任务截止时间早于当前时间时，系统提示重新设置。</w:t>
            </w:r>
          </w:p>
        </w:tc>
      </w:tr>
    </w:tbl>
    <w:p w14:paraId="4EA83863" w14:textId="77777777" w:rsidR="007412B4" w:rsidRPr="00C25C24" w:rsidRDefault="00000000">
      <w:pPr>
        <w:pStyle w:val="21"/>
        <w:rPr>
          <w:rFonts w:ascii="Times New Roman" w:eastAsia="宋体" w:hAnsi="Times New Roman"/>
        </w:rPr>
      </w:pPr>
      <w:r w:rsidRPr="00C25C24">
        <w:rPr>
          <w:rFonts w:ascii="Times New Roman" w:eastAsia="宋体" w:hAnsi="Times New Roman"/>
        </w:rPr>
        <w:lastRenderedPageBreak/>
        <w:t xml:space="preserve">4.4 </w:t>
      </w:r>
      <w:r w:rsidRPr="00C25C24">
        <w:rPr>
          <w:rFonts w:ascii="Times New Roman" w:eastAsia="宋体" w:hAnsi="Times New Roman"/>
        </w:rPr>
        <w:t>执行宣传任务</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31"/>
        <w:gridCol w:w="7011"/>
      </w:tblGrid>
      <w:tr w:rsidR="007412B4" w:rsidRPr="00C25C24" w14:paraId="669A37EF" w14:textId="77777777" w:rsidTr="00C25C24">
        <w:trPr>
          <w:jc w:val="center"/>
        </w:trPr>
        <w:tc>
          <w:tcPr>
            <w:tcW w:w="2835" w:type="dxa"/>
            <w:shd w:val="clear" w:color="auto" w:fill="D9EAF7"/>
            <w:vAlign w:val="center"/>
          </w:tcPr>
          <w:p w14:paraId="2688154B"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用例编号</w:t>
            </w:r>
          </w:p>
        </w:tc>
        <w:tc>
          <w:tcPr>
            <w:tcW w:w="7023" w:type="dxa"/>
            <w:vAlign w:val="center"/>
          </w:tcPr>
          <w:p w14:paraId="4DA5A43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UC4</w:t>
            </w:r>
          </w:p>
        </w:tc>
      </w:tr>
      <w:tr w:rsidR="007412B4" w:rsidRPr="00C25C24" w14:paraId="72F181DF" w14:textId="77777777" w:rsidTr="00C25C24">
        <w:trPr>
          <w:jc w:val="center"/>
        </w:trPr>
        <w:tc>
          <w:tcPr>
            <w:tcW w:w="2835" w:type="dxa"/>
            <w:shd w:val="clear" w:color="auto" w:fill="D9EAF7"/>
            <w:vAlign w:val="center"/>
          </w:tcPr>
          <w:p w14:paraId="4560B71F"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用例名称</w:t>
            </w:r>
          </w:p>
        </w:tc>
        <w:tc>
          <w:tcPr>
            <w:tcW w:w="7023" w:type="dxa"/>
            <w:vAlign w:val="center"/>
          </w:tcPr>
          <w:p w14:paraId="2A5DFE4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执行宣传任务</w:t>
            </w:r>
          </w:p>
        </w:tc>
      </w:tr>
      <w:tr w:rsidR="007412B4" w:rsidRPr="00C25C24" w14:paraId="3A1FF076" w14:textId="77777777" w:rsidTr="00C25C24">
        <w:trPr>
          <w:jc w:val="center"/>
        </w:trPr>
        <w:tc>
          <w:tcPr>
            <w:tcW w:w="2835" w:type="dxa"/>
            <w:shd w:val="clear" w:color="auto" w:fill="D9EAF7"/>
            <w:vAlign w:val="center"/>
          </w:tcPr>
          <w:p w14:paraId="3610472A"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参与者</w:t>
            </w:r>
          </w:p>
        </w:tc>
        <w:tc>
          <w:tcPr>
            <w:tcW w:w="7023" w:type="dxa"/>
            <w:vAlign w:val="center"/>
          </w:tcPr>
          <w:p w14:paraId="2986F98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干事</w:t>
            </w:r>
          </w:p>
        </w:tc>
      </w:tr>
      <w:tr w:rsidR="007412B4" w:rsidRPr="00C25C24" w14:paraId="7CE262BF" w14:textId="77777777" w:rsidTr="00C25C24">
        <w:trPr>
          <w:jc w:val="center"/>
        </w:trPr>
        <w:tc>
          <w:tcPr>
            <w:tcW w:w="2835" w:type="dxa"/>
            <w:shd w:val="clear" w:color="auto" w:fill="D9EAF7"/>
            <w:vAlign w:val="center"/>
          </w:tcPr>
          <w:p w14:paraId="7658A3B9"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前置条件</w:t>
            </w:r>
          </w:p>
        </w:tc>
        <w:tc>
          <w:tcPr>
            <w:tcW w:w="7023" w:type="dxa"/>
            <w:vAlign w:val="center"/>
          </w:tcPr>
          <w:p w14:paraId="418DEDA3"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干事已被安排具体任务，任务状态为执行中。</w:t>
            </w:r>
          </w:p>
        </w:tc>
      </w:tr>
      <w:tr w:rsidR="007412B4" w:rsidRPr="00C25C24" w14:paraId="6BEF12EA" w14:textId="77777777" w:rsidTr="00C25C24">
        <w:trPr>
          <w:jc w:val="center"/>
        </w:trPr>
        <w:tc>
          <w:tcPr>
            <w:tcW w:w="2835" w:type="dxa"/>
            <w:shd w:val="clear" w:color="auto" w:fill="D9EAF7"/>
            <w:vAlign w:val="center"/>
          </w:tcPr>
          <w:p w14:paraId="13F3461B"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后置条件</w:t>
            </w:r>
          </w:p>
        </w:tc>
        <w:tc>
          <w:tcPr>
            <w:tcW w:w="7023" w:type="dxa"/>
            <w:vAlign w:val="center"/>
          </w:tcPr>
          <w:p w14:paraId="76D53214"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干事完成任务并提交成果，任务进入待初审状态。</w:t>
            </w:r>
          </w:p>
        </w:tc>
      </w:tr>
      <w:tr w:rsidR="007412B4" w:rsidRPr="00C25C24" w14:paraId="13FC3191" w14:textId="77777777" w:rsidTr="00C25C24">
        <w:trPr>
          <w:jc w:val="center"/>
        </w:trPr>
        <w:tc>
          <w:tcPr>
            <w:tcW w:w="2835" w:type="dxa"/>
            <w:shd w:val="clear" w:color="auto" w:fill="D9EAF7"/>
          </w:tcPr>
          <w:p w14:paraId="4DB57958"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基本流程</w:t>
            </w:r>
          </w:p>
        </w:tc>
        <w:tc>
          <w:tcPr>
            <w:tcW w:w="7023" w:type="dxa"/>
          </w:tcPr>
          <w:p w14:paraId="45FCF2D2"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1. </w:t>
            </w:r>
            <w:r w:rsidRPr="00C25C24">
              <w:rPr>
                <w:rFonts w:ascii="Times New Roman" w:eastAsia="宋体" w:hAnsi="Times New Roman"/>
                <w:color w:val="000000"/>
                <w:sz w:val="18"/>
                <w:lang w:eastAsia="zh-CN"/>
              </w:rPr>
              <w:t>干事登录系统并进入我的任务页面。</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2. </w:t>
            </w:r>
            <w:r w:rsidRPr="00C25C24">
              <w:rPr>
                <w:rFonts w:ascii="Times New Roman" w:eastAsia="宋体" w:hAnsi="Times New Roman"/>
                <w:color w:val="000000"/>
                <w:sz w:val="18"/>
                <w:lang w:eastAsia="zh-CN"/>
              </w:rPr>
              <w:t>干事查看任务要求、截止时间、附件材料和负责人联系方式。</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3. </w:t>
            </w:r>
            <w:r w:rsidRPr="00C25C24">
              <w:rPr>
                <w:rFonts w:ascii="Times New Roman" w:eastAsia="宋体" w:hAnsi="Times New Roman"/>
                <w:color w:val="000000"/>
                <w:sz w:val="18"/>
                <w:lang w:eastAsia="zh-CN"/>
              </w:rPr>
              <w:t>系统根据截止时间发送提醒。</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4. </w:t>
            </w:r>
            <w:r w:rsidRPr="00C25C24">
              <w:rPr>
                <w:rFonts w:ascii="Times New Roman" w:eastAsia="宋体" w:hAnsi="Times New Roman"/>
                <w:color w:val="000000"/>
                <w:sz w:val="18"/>
                <w:lang w:eastAsia="zh-CN"/>
              </w:rPr>
              <w:t>干事按照要求完成拍摄、文案、新闻稿或设计工作。</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5. </w:t>
            </w:r>
            <w:r w:rsidRPr="00C25C24">
              <w:rPr>
                <w:rFonts w:ascii="Times New Roman" w:eastAsia="宋体" w:hAnsi="Times New Roman"/>
                <w:color w:val="000000"/>
                <w:sz w:val="18"/>
                <w:lang w:eastAsia="zh-CN"/>
              </w:rPr>
              <w:t>干事上传成果文件或填写成果链接。</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6. </w:t>
            </w:r>
            <w:r w:rsidRPr="00C25C24">
              <w:rPr>
                <w:rFonts w:ascii="Times New Roman" w:eastAsia="宋体" w:hAnsi="Times New Roman"/>
                <w:color w:val="000000"/>
                <w:sz w:val="18"/>
                <w:lang w:eastAsia="zh-CN"/>
              </w:rPr>
              <w:t>系统保存成果提交记录，并将任务提交给部长初审。</w:t>
            </w:r>
          </w:p>
        </w:tc>
      </w:tr>
      <w:tr w:rsidR="007412B4" w:rsidRPr="00C25C24" w14:paraId="133F03A8" w14:textId="77777777" w:rsidTr="00C25C24">
        <w:trPr>
          <w:jc w:val="center"/>
        </w:trPr>
        <w:tc>
          <w:tcPr>
            <w:tcW w:w="2835" w:type="dxa"/>
            <w:shd w:val="clear" w:color="auto" w:fill="D9EAF7"/>
          </w:tcPr>
          <w:p w14:paraId="4D0641E5"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异常流程</w:t>
            </w:r>
          </w:p>
        </w:tc>
        <w:tc>
          <w:tcPr>
            <w:tcW w:w="7023" w:type="dxa"/>
          </w:tcPr>
          <w:p w14:paraId="041ACD34"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A. </w:t>
            </w:r>
            <w:r w:rsidRPr="00C25C24">
              <w:rPr>
                <w:rFonts w:ascii="Times New Roman" w:eastAsia="宋体" w:hAnsi="Times New Roman"/>
                <w:color w:val="000000"/>
                <w:sz w:val="18"/>
                <w:lang w:eastAsia="zh-CN"/>
              </w:rPr>
              <w:t>任务材料不完整时，干事可以联系部长或申请人补充说明。</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B. </w:t>
            </w:r>
            <w:r w:rsidRPr="00C25C24">
              <w:rPr>
                <w:rFonts w:ascii="Times New Roman" w:eastAsia="宋体" w:hAnsi="Times New Roman"/>
                <w:color w:val="000000"/>
                <w:sz w:val="18"/>
                <w:lang w:eastAsia="zh-CN"/>
              </w:rPr>
              <w:t>成果文件格式不符合要求时，系统提示重新上传。</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C. </w:t>
            </w:r>
            <w:r w:rsidRPr="00C25C24">
              <w:rPr>
                <w:rFonts w:ascii="Times New Roman" w:eastAsia="宋体" w:hAnsi="Times New Roman"/>
                <w:color w:val="000000"/>
                <w:sz w:val="18"/>
                <w:lang w:eastAsia="zh-CN"/>
              </w:rPr>
              <w:t>任务逾期未提交时，系统向干事和相关负责人发送逾期提醒。</w:t>
            </w:r>
          </w:p>
        </w:tc>
      </w:tr>
    </w:tbl>
    <w:p w14:paraId="792301BE"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4.5 </w:t>
      </w:r>
      <w:r w:rsidRPr="00C25C24">
        <w:rPr>
          <w:rFonts w:ascii="Times New Roman" w:eastAsia="宋体" w:hAnsi="Times New Roman"/>
        </w:rPr>
        <w:t>成果审核与确认</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31"/>
        <w:gridCol w:w="7011"/>
      </w:tblGrid>
      <w:tr w:rsidR="007412B4" w:rsidRPr="00C25C24" w14:paraId="3C002572" w14:textId="77777777" w:rsidTr="00C25C24">
        <w:trPr>
          <w:jc w:val="center"/>
        </w:trPr>
        <w:tc>
          <w:tcPr>
            <w:tcW w:w="2835" w:type="dxa"/>
            <w:shd w:val="clear" w:color="auto" w:fill="D9EAF7"/>
            <w:vAlign w:val="center"/>
          </w:tcPr>
          <w:p w14:paraId="4F06E1C4"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用例编号</w:t>
            </w:r>
          </w:p>
        </w:tc>
        <w:tc>
          <w:tcPr>
            <w:tcW w:w="7023" w:type="dxa"/>
            <w:vAlign w:val="center"/>
          </w:tcPr>
          <w:p w14:paraId="560FECE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UC5</w:t>
            </w:r>
          </w:p>
        </w:tc>
      </w:tr>
      <w:tr w:rsidR="007412B4" w:rsidRPr="00C25C24" w14:paraId="7593F7CF" w14:textId="77777777" w:rsidTr="00C25C24">
        <w:trPr>
          <w:jc w:val="center"/>
        </w:trPr>
        <w:tc>
          <w:tcPr>
            <w:tcW w:w="2835" w:type="dxa"/>
            <w:shd w:val="clear" w:color="auto" w:fill="D9EAF7"/>
            <w:vAlign w:val="center"/>
          </w:tcPr>
          <w:p w14:paraId="6CA963D9"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用例名称</w:t>
            </w:r>
          </w:p>
        </w:tc>
        <w:tc>
          <w:tcPr>
            <w:tcW w:w="7023" w:type="dxa"/>
            <w:vAlign w:val="center"/>
          </w:tcPr>
          <w:p w14:paraId="39686914"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成果审核与确认</w:t>
            </w:r>
          </w:p>
        </w:tc>
      </w:tr>
      <w:tr w:rsidR="007412B4" w:rsidRPr="00C25C24" w14:paraId="5FD2B8D6" w14:textId="77777777" w:rsidTr="00C25C24">
        <w:trPr>
          <w:jc w:val="center"/>
        </w:trPr>
        <w:tc>
          <w:tcPr>
            <w:tcW w:w="2835" w:type="dxa"/>
            <w:shd w:val="clear" w:color="auto" w:fill="D9EAF7"/>
            <w:vAlign w:val="center"/>
          </w:tcPr>
          <w:p w14:paraId="4896AE58"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参与者</w:t>
            </w:r>
          </w:p>
        </w:tc>
        <w:tc>
          <w:tcPr>
            <w:tcW w:w="7023" w:type="dxa"/>
            <w:vAlign w:val="center"/>
          </w:tcPr>
          <w:p w14:paraId="57AB406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部长、负责老师、申请人</w:t>
            </w:r>
          </w:p>
        </w:tc>
      </w:tr>
      <w:tr w:rsidR="007412B4" w:rsidRPr="00C25C24" w14:paraId="18366AA6" w14:textId="77777777" w:rsidTr="00C25C24">
        <w:trPr>
          <w:jc w:val="center"/>
        </w:trPr>
        <w:tc>
          <w:tcPr>
            <w:tcW w:w="2835" w:type="dxa"/>
            <w:shd w:val="clear" w:color="auto" w:fill="D9EAF7"/>
            <w:vAlign w:val="center"/>
          </w:tcPr>
          <w:p w14:paraId="3209C887"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前置条件</w:t>
            </w:r>
          </w:p>
        </w:tc>
        <w:tc>
          <w:tcPr>
            <w:tcW w:w="7023" w:type="dxa"/>
            <w:vAlign w:val="center"/>
          </w:tcPr>
          <w:p w14:paraId="3C5EB444"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干事已经提交成果，系统存在待审核成果。</w:t>
            </w:r>
          </w:p>
        </w:tc>
      </w:tr>
      <w:tr w:rsidR="007412B4" w:rsidRPr="00C25C24" w14:paraId="4AAAB1D9" w14:textId="77777777" w:rsidTr="00C25C24">
        <w:trPr>
          <w:jc w:val="center"/>
        </w:trPr>
        <w:tc>
          <w:tcPr>
            <w:tcW w:w="2835" w:type="dxa"/>
            <w:shd w:val="clear" w:color="auto" w:fill="D9EAF7"/>
            <w:vAlign w:val="center"/>
          </w:tcPr>
          <w:p w14:paraId="7AA622E4"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后置条件</w:t>
            </w:r>
          </w:p>
        </w:tc>
        <w:tc>
          <w:tcPr>
            <w:tcW w:w="7023" w:type="dxa"/>
            <w:vAlign w:val="center"/>
          </w:tcPr>
          <w:p w14:paraId="529574B2"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成果通过多级审核并由申请人确认后，任务状态变为已完成。</w:t>
            </w:r>
          </w:p>
        </w:tc>
      </w:tr>
      <w:tr w:rsidR="007412B4" w:rsidRPr="00C25C24" w14:paraId="78410BFD" w14:textId="77777777" w:rsidTr="00C25C24">
        <w:trPr>
          <w:jc w:val="center"/>
        </w:trPr>
        <w:tc>
          <w:tcPr>
            <w:tcW w:w="2835" w:type="dxa"/>
            <w:shd w:val="clear" w:color="auto" w:fill="D9EAF7"/>
          </w:tcPr>
          <w:p w14:paraId="11759BDD"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基本流程</w:t>
            </w:r>
          </w:p>
        </w:tc>
        <w:tc>
          <w:tcPr>
            <w:tcW w:w="7023" w:type="dxa"/>
          </w:tcPr>
          <w:p w14:paraId="67E93271"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1. </w:t>
            </w:r>
            <w:r w:rsidRPr="00C25C24">
              <w:rPr>
                <w:rFonts w:ascii="Times New Roman" w:eastAsia="宋体" w:hAnsi="Times New Roman"/>
                <w:color w:val="000000"/>
                <w:sz w:val="18"/>
                <w:lang w:eastAsia="zh-CN"/>
              </w:rPr>
              <w:t>部长查看干事提交的成果。</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2. </w:t>
            </w:r>
            <w:r w:rsidRPr="00C25C24">
              <w:rPr>
                <w:rFonts w:ascii="Times New Roman" w:eastAsia="宋体" w:hAnsi="Times New Roman"/>
                <w:color w:val="000000"/>
                <w:sz w:val="18"/>
                <w:lang w:eastAsia="zh-CN"/>
              </w:rPr>
              <w:t>部长进行初审，判断成果是否满足部门要求。</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3. </w:t>
            </w:r>
            <w:r w:rsidRPr="00C25C24">
              <w:rPr>
                <w:rFonts w:ascii="Times New Roman" w:eastAsia="宋体" w:hAnsi="Times New Roman"/>
                <w:color w:val="000000"/>
                <w:sz w:val="18"/>
                <w:lang w:eastAsia="zh-CN"/>
              </w:rPr>
              <w:t>初审通过后，负责老师或主任进行复审。</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4. </w:t>
            </w:r>
            <w:r w:rsidRPr="00C25C24">
              <w:rPr>
                <w:rFonts w:ascii="Times New Roman" w:eastAsia="宋体" w:hAnsi="Times New Roman"/>
                <w:color w:val="000000"/>
                <w:sz w:val="18"/>
                <w:lang w:eastAsia="zh-CN"/>
              </w:rPr>
              <w:t>复审通过后，申请人查看最终成果。</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5. </w:t>
            </w:r>
            <w:r w:rsidRPr="00C25C24">
              <w:rPr>
                <w:rFonts w:ascii="Times New Roman" w:eastAsia="宋体" w:hAnsi="Times New Roman"/>
                <w:color w:val="000000"/>
                <w:sz w:val="18"/>
                <w:lang w:eastAsia="zh-CN"/>
              </w:rPr>
              <w:t>申请人确认成果。</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6. </w:t>
            </w:r>
            <w:r w:rsidRPr="00C25C24">
              <w:rPr>
                <w:rFonts w:ascii="Times New Roman" w:eastAsia="宋体" w:hAnsi="Times New Roman"/>
                <w:color w:val="000000"/>
                <w:sz w:val="18"/>
                <w:lang w:eastAsia="zh-CN"/>
              </w:rPr>
              <w:t>系统将任务状态更新为已完成。</w:t>
            </w:r>
          </w:p>
        </w:tc>
      </w:tr>
      <w:tr w:rsidR="007412B4" w:rsidRPr="00C25C24" w14:paraId="1FFFEDEE" w14:textId="77777777" w:rsidTr="00C25C24">
        <w:trPr>
          <w:jc w:val="center"/>
        </w:trPr>
        <w:tc>
          <w:tcPr>
            <w:tcW w:w="2835" w:type="dxa"/>
            <w:shd w:val="clear" w:color="auto" w:fill="D9EAF7"/>
          </w:tcPr>
          <w:p w14:paraId="7275DB2C"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异常流程</w:t>
            </w:r>
          </w:p>
        </w:tc>
        <w:tc>
          <w:tcPr>
            <w:tcW w:w="7023" w:type="dxa"/>
          </w:tcPr>
          <w:p w14:paraId="2E66275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A. </w:t>
            </w:r>
            <w:r w:rsidRPr="00C25C24">
              <w:rPr>
                <w:rFonts w:ascii="Times New Roman" w:eastAsia="宋体" w:hAnsi="Times New Roman"/>
                <w:color w:val="000000"/>
                <w:sz w:val="18"/>
                <w:lang w:eastAsia="zh-CN"/>
              </w:rPr>
              <w:t>部长初审不通过时，系统退回干事修改并记录意见。</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B. </w:t>
            </w:r>
            <w:r w:rsidRPr="00C25C24">
              <w:rPr>
                <w:rFonts w:ascii="Times New Roman" w:eastAsia="宋体" w:hAnsi="Times New Roman"/>
                <w:color w:val="000000"/>
                <w:sz w:val="18"/>
                <w:lang w:eastAsia="zh-CN"/>
              </w:rPr>
              <w:t>老师复审不通过时，系统退回干事修改并记录意见。</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C. </w:t>
            </w:r>
            <w:r w:rsidRPr="00C25C24">
              <w:rPr>
                <w:rFonts w:ascii="Times New Roman" w:eastAsia="宋体" w:hAnsi="Times New Roman"/>
                <w:color w:val="000000"/>
                <w:sz w:val="18"/>
                <w:lang w:eastAsia="zh-CN"/>
              </w:rPr>
              <w:t>申请人认为成果不符合需求时，系统将成果退回修改流程。</w:t>
            </w:r>
          </w:p>
        </w:tc>
      </w:tr>
    </w:tbl>
    <w:p w14:paraId="0E3889D6"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4.6 </w:t>
      </w:r>
      <w:r w:rsidRPr="00C25C24">
        <w:rPr>
          <w:rFonts w:ascii="Times New Roman" w:eastAsia="宋体" w:hAnsi="Times New Roman"/>
        </w:rPr>
        <w:t>素材归档与查询</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31"/>
        <w:gridCol w:w="7011"/>
      </w:tblGrid>
      <w:tr w:rsidR="007412B4" w:rsidRPr="00C25C24" w14:paraId="0E239F27" w14:textId="77777777" w:rsidTr="00C25C24">
        <w:trPr>
          <w:jc w:val="center"/>
        </w:trPr>
        <w:tc>
          <w:tcPr>
            <w:tcW w:w="2835" w:type="dxa"/>
            <w:shd w:val="clear" w:color="auto" w:fill="D9EAF7"/>
            <w:vAlign w:val="center"/>
          </w:tcPr>
          <w:p w14:paraId="2A0C9BD4"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用例编号</w:t>
            </w:r>
          </w:p>
        </w:tc>
        <w:tc>
          <w:tcPr>
            <w:tcW w:w="7023" w:type="dxa"/>
            <w:vAlign w:val="center"/>
          </w:tcPr>
          <w:p w14:paraId="40C2D9A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UC6</w:t>
            </w:r>
          </w:p>
        </w:tc>
      </w:tr>
      <w:tr w:rsidR="007412B4" w:rsidRPr="00C25C24" w14:paraId="206875DD" w14:textId="77777777" w:rsidTr="00C25C24">
        <w:trPr>
          <w:jc w:val="center"/>
        </w:trPr>
        <w:tc>
          <w:tcPr>
            <w:tcW w:w="2835" w:type="dxa"/>
            <w:shd w:val="clear" w:color="auto" w:fill="D9EAF7"/>
            <w:vAlign w:val="center"/>
          </w:tcPr>
          <w:p w14:paraId="079D4E59"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用例名称</w:t>
            </w:r>
          </w:p>
        </w:tc>
        <w:tc>
          <w:tcPr>
            <w:tcW w:w="7023" w:type="dxa"/>
            <w:vAlign w:val="center"/>
          </w:tcPr>
          <w:p w14:paraId="38D3622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素材归档与查询</w:t>
            </w:r>
          </w:p>
        </w:tc>
      </w:tr>
      <w:tr w:rsidR="007412B4" w:rsidRPr="00C25C24" w14:paraId="274BE422" w14:textId="77777777" w:rsidTr="00C25C24">
        <w:trPr>
          <w:jc w:val="center"/>
        </w:trPr>
        <w:tc>
          <w:tcPr>
            <w:tcW w:w="2835" w:type="dxa"/>
            <w:shd w:val="clear" w:color="auto" w:fill="D9EAF7"/>
            <w:vAlign w:val="center"/>
          </w:tcPr>
          <w:p w14:paraId="627E6C03"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lastRenderedPageBreak/>
              <w:t>参与者</w:t>
            </w:r>
          </w:p>
        </w:tc>
        <w:tc>
          <w:tcPr>
            <w:tcW w:w="7023" w:type="dxa"/>
            <w:vAlign w:val="center"/>
          </w:tcPr>
          <w:p w14:paraId="270288EE"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申请人、负责老师、主任、部长</w:t>
            </w:r>
          </w:p>
        </w:tc>
      </w:tr>
      <w:tr w:rsidR="007412B4" w:rsidRPr="00C25C24" w14:paraId="633DDB00" w14:textId="77777777" w:rsidTr="00C25C24">
        <w:trPr>
          <w:jc w:val="center"/>
        </w:trPr>
        <w:tc>
          <w:tcPr>
            <w:tcW w:w="2835" w:type="dxa"/>
            <w:shd w:val="clear" w:color="auto" w:fill="D9EAF7"/>
            <w:vAlign w:val="center"/>
          </w:tcPr>
          <w:p w14:paraId="257BC5BE"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前置条件</w:t>
            </w:r>
          </w:p>
        </w:tc>
        <w:tc>
          <w:tcPr>
            <w:tcW w:w="7023" w:type="dxa"/>
            <w:vAlign w:val="center"/>
          </w:tcPr>
          <w:p w14:paraId="185DD840"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宣传任务已经完成，成果已经通过确认。</w:t>
            </w:r>
          </w:p>
        </w:tc>
      </w:tr>
      <w:tr w:rsidR="007412B4" w:rsidRPr="00C25C24" w14:paraId="6A66DAED" w14:textId="77777777" w:rsidTr="00C25C24">
        <w:trPr>
          <w:jc w:val="center"/>
        </w:trPr>
        <w:tc>
          <w:tcPr>
            <w:tcW w:w="2835" w:type="dxa"/>
            <w:shd w:val="clear" w:color="auto" w:fill="D9EAF7"/>
            <w:vAlign w:val="center"/>
          </w:tcPr>
          <w:p w14:paraId="57078157"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后置条件</w:t>
            </w:r>
          </w:p>
        </w:tc>
        <w:tc>
          <w:tcPr>
            <w:tcW w:w="7023" w:type="dxa"/>
            <w:vAlign w:val="center"/>
          </w:tcPr>
          <w:p w14:paraId="55F9C77D"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系统将成果保存到宣传资产库，授权用户可以查询历史素材。</w:t>
            </w:r>
          </w:p>
        </w:tc>
      </w:tr>
      <w:tr w:rsidR="007412B4" w:rsidRPr="00C25C24" w14:paraId="33F75E74" w14:textId="77777777" w:rsidTr="00C25C24">
        <w:trPr>
          <w:jc w:val="center"/>
        </w:trPr>
        <w:tc>
          <w:tcPr>
            <w:tcW w:w="2835" w:type="dxa"/>
            <w:shd w:val="clear" w:color="auto" w:fill="D9EAF7"/>
          </w:tcPr>
          <w:p w14:paraId="06E9B21C"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基本流程</w:t>
            </w:r>
          </w:p>
        </w:tc>
        <w:tc>
          <w:tcPr>
            <w:tcW w:w="7023" w:type="dxa"/>
          </w:tcPr>
          <w:p w14:paraId="4E6280E3"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lang w:eastAsia="zh-CN"/>
              </w:rPr>
              <w:t xml:space="preserve">1. </w:t>
            </w:r>
            <w:r w:rsidRPr="00C25C24">
              <w:rPr>
                <w:rFonts w:ascii="Times New Roman" w:eastAsia="宋体" w:hAnsi="Times New Roman"/>
                <w:color w:val="000000"/>
                <w:sz w:val="18"/>
                <w:lang w:eastAsia="zh-CN"/>
              </w:rPr>
              <w:t>系统读取已完成任务的成果信息。</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2. </w:t>
            </w:r>
            <w:r w:rsidRPr="00C25C24">
              <w:rPr>
                <w:rFonts w:ascii="Times New Roman" w:eastAsia="宋体" w:hAnsi="Times New Roman"/>
                <w:color w:val="000000"/>
                <w:sz w:val="18"/>
                <w:lang w:eastAsia="zh-CN"/>
              </w:rPr>
              <w:t>系统生成素材归档记录。</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3. </w:t>
            </w:r>
            <w:r w:rsidRPr="00C25C24">
              <w:rPr>
                <w:rFonts w:ascii="Times New Roman" w:eastAsia="宋体" w:hAnsi="Times New Roman"/>
                <w:color w:val="000000"/>
                <w:sz w:val="18"/>
                <w:lang w:eastAsia="zh-CN"/>
              </w:rPr>
              <w:t>系统保存活动名称、宣传类型、成果文件、提交人、审核记录和归档时间。</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4. </w:t>
            </w:r>
            <w:r w:rsidRPr="00C25C24">
              <w:rPr>
                <w:rFonts w:ascii="Times New Roman" w:eastAsia="宋体" w:hAnsi="Times New Roman"/>
                <w:color w:val="000000"/>
                <w:sz w:val="18"/>
                <w:lang w:eastAsia="zh-CN"/>
              </w:rPr>
              <w:t>授权用户进入素材查询页面。</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5. </w:t>
            </w:r>
            <w:r w:rsidRPr="00C25C24">
              <w:rPr>
                <w:rFonts w:ascii="Times New Roman" w:eastAsia="宋体" w:hAnsi="Times New Roman"/>
                <w:color w:val="000000"/>
                <w:sz w:val="18"/>
                <w:lang w:eastAsia="zh-CN"/>
              </w:rPr>
              <w:t>用户按照活动名称、时间、宣传类型或部门进行查询。</w:t>
            </w:r>
            <w:r w:rsidRPr="00C25C24">
              <w:rPr>
                <w:rFonts w:ascii="Times New Roman" w:eastAsia="宋体" w:hAnsi="Times New Roman"/>
                <w:lang w:eastAsia="zh-CN"/>
              </w:rPr>
              <w:br/>
            </w:r>
            <w:r w:rsidRPr="00C25C24">
              <w:rPr>
                <w:rFonts w:ascii="Times New Roman" w:eastAsia="宋体" w:hAnsi="Times New Roman"/>
                <w:color w:val="000000"/>
                <w:sz w:val="18"/>
              </w:rPr>
              <w:t xml:space="preserve">6. </w:t>
            </w:r>
            <w:r w:rsidRPr="00C25C24">
              <w:rPr>
                <w:rFonts w:ascii="Times New Roman" w:eastAsia="宋体" w:hAnsi="Times New Roman"/>
                <w:color w:val="000000"/>
                <w:sz w:val="18"/>
              </w:rPr>
              <w:t>系统返回符合条件的素材记录。</w:t>
            </w:r>
          </w:p>
        </w:tc>
      </w:tr>
      <w:tr w:rsidR="007412B4" w:rsidRPr="00C25C24" w14:paraId="0491A388" w14:textId="77777777" w:rsidTr="00C25C24">
        <w:trPr>
          <w:jc w:val="center"/>
        </w:trPr>
        <w:tc>
          <w:tcPr>
            <w:tcW w:w="2835" w:type="dxa"/>
            <w:shd w:val="clear" w:color="auto" w:fill="D9EAF7"/>
          </w:tcPr>
          <w:p w14:paraId="33EF67C0"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异常流程</w:t>
            </w:r>
          </w:p>
        </w:tc>
        <w:tc>
          <w:tcPr>
            <w:tcW w:w="7023" w:type="dxa"/>
          </w:tcPr>
          <w:p w14:paraId="026C01E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A. </w:t>
            </w:r>
            <w:r w:rsidRPr="00C25C24">
              <w:rPr>
                <w:rFonts w:ascii="Times New Roman" w:eastAsia="宋体" w:hAnsi="Times New Roman"/>
                <w:color w:val="000000"/>
                <w:sz w:val="18"/>
                <w:lang w:eastAsia="zh-CN"/>
              </w:rPr>
              <w:t>成果文件缺失时，系统提示无法归档并通知相关人员补充。</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B. </w:t>
            </w:r>
            <w:r w:rsidRPr="00C25C24">
              <w:rPr>
                <w:rFonts w:ascii="Times New Roman" w:eastAsia="宋体" w:hAnsi="Times New Roman"/>
                <w:color w:val="000000"/>
                <w:sz w:val="18"/>
                <w:lang w:eastAsia="zh-CN"/>
              </w:rPr>
              <w:t>用户权限不足时，系统不展示受限素材。</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C. </w:t>
            </w:r>
            <w:r w:rsidRPr="00C25C24">
              <w:rPr>
                <w:rFonts w:ascii="Times New Roman" w:eastAsia="宋体" w:hAnsi="Times New Roman"/>
                <w:color w:val="000000"/>
                <w:sz w:val="18"/>
                <w:lang w:eastAsia="zh-CN"/>
              </w:rPr>
              <w:t>查询条件无匹配结果时，系统显示暂无数据。</w:t>
            </w:r>
          </w:p>
        </w:tc>
      </w:tr>
    </w:tbl>
    <w:p w14:paraId="1A702806"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4.7 </w:t>
      </w:r>
      <w:r w:rsidRPr="00C25C24">
        <w:rPr>
          <w:rFonts w:ascii="Times New Roman" w:eastAsia="宋体" w:hAnsi="Times New Roman"/>
        </w:rPr>
        <w:t>查看数据统计</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31"/>
        <w:gridCol w:w="7011"/>
      </w:tblGrid>
      <w:tr w:rsidR="007412B4" w:rsidRPr="00C25C24" w14:paraId="3AC6EB97" w14:textId="77777777" w:rsidTr="00C25C24">
        <w:trPr>
          <w:jc w:val="center"/>
        </w:trPr>
        <w:tc>
          <w:tcPr>
            <w:tcW w:w="2835" w:type="dxa"/>
            <w:shd w:val="clear" w:color="auto" w:fill="D9EAF7"/>
            <w:vAlign w:val="center"/>
          </w:tcPr>
          <w:p w14:paraId="5BBC3A75"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用例编号</w:t>
            </w:r>
          </w:p>
        </w:tc>
        <w:tc>
          <w:tcPr>
            <w:tcW w:w="7023" w:type="dxa"/>
            <w:vAlign w:val="center"/>
          </w:tcPr>
          <w:p w14:paraId="5F1B70E5"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UC7</w:t>
            </w:r>
          </w:p>
        </w:tc>
      </w:tr>
      <w:tr w:rsidR="007412B4" w:rsidRPr="00C25C24" w14:paraId="17A6FFB8" w14:textId="77777777" w:rsidTr="00C25C24">
        <w:trPr>
          <w:jc w:val="center"/>
        </w:trPr>
        <w:tc>
          <w:tcPr>
            <w:tcW w:w="2835" w:type="dxa"/>
            <w:shd w:val="clear" w:color="auto" w:fill="D9EAF7"/>
            <w:vAlign w:val="center"/>
          </w:tcPr>
          <w:p w14:paraId="7C48D6FE"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用例名称</w:t>
            </w:r>
          </w:p>
        </w:tc>
        <w:tc>
          <w:tcPr>
            <w:tcW w:w="7023" w:type="dxa"/>
            <w:vAlign w:val="center"/>
          </w:tcPr>
          <w:p w14:paraId="116CD7F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查看数据统计</w:t>
            </w:r>
          </w:p>
        </w:tc>
      </w:tr>
      <w:tr w:rsidR="007412B4" w:rsidRPr="00C25C24" w14:paraId="6DDF6EA4" w14:textId="77777777" w:rsidTr="00C25C24">
        <w:trPr>
          <w:jc w:val="center"/>
        </w:trPr>
        <w:tc>
          <w:tcPr>
            <w:tcW w:w="2835" w:type="dxa"/>
            <w:shd w:val="clear" w:color="auto" w:fill="D9EAF7"/>
            <w:vAlign w:val="center"/>
          </w:tcPr>
          <w:p w14:paraId="7CAD0484"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参与者</w:t>
            </w:r>
          </w:p>
        </w:tc>
        <w:tc>
          <w:tcPr>
            <w:tcW w:w="7023" w:type="dxa"/>
            <w:vAlign w:val="center"/>
          </w:tcPr>
          <w:p w14:paraId="14933185"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负责老师、主任、部长、系统管理员</w:t>
            </w:r>
          </w:p>
        </w:tc>
      </w:tr>
      <w:tr w:rsidR="007412B4" w:rsidRPr="00C25C24" w14:paraId="58D15D29" w14:textId="77777777" w:rsidTr="00C25C24">
        <w:trPr>
          <w:jc w:val="center"/>
        </w:trPr>
        <w:tc>
          <w:tcPr>
            <w:tcW w:w="2835" w:type="dxa"/>
            <w:shd w:val="clear" w:color="auto" w:fill="D9EAF7"/>
            <w:vAlign w:val="center"/>
          </w:tcPr>
          <w:p w14:paraId="2FA473AE"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前置条件</w:t>
            </w:r>
          </w:p>
        </w:tc>
        <w:tc>
          <w:tcPr>
            <w:tcW w:w="7023" w:type="dxa"/>
            <w:vAlign w:val="center"/>
          </w:tcPr>
          <w:p w14:paraId="52F6957A"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用户已登录系统，并具有查看统计数据的权限。</w:t>
            </w:r>
          </w:p>
        </w:tc>
      </w:tr>
      <w:tr w:rsidR="007412B4" w:rsidRPr="00C25C24" w14:paraId="4DF749C3" w14:textId="77777777" w:rsidTr="00C25C24">
        <w:trPr>
          <w:jc w:val="center"/>
        </w:trPr>
        <w:tc>
          <w:tcPr>
            <w:tcW w:w="2835" w:type="dxa"/>
            <w:shd w:val="clear" w:color="auto" w:fill="D9EAF7"/>
            <w:vAlign w:val="center"/>
          </w:tcPr>
          <w:p w14:paraId="72EFC0B0"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后置条件</w:t>
            </w:r>
          </w:p>
        </w:tc>
        <w:tc>
          <w:tcPr>
            <w:tcW w:w="7023" w:type="dxa"/>
            <w:vAlign w:val="center"/>
          </w:tcPr>
          <w:p w14:paraId="72C0151F"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系统展示宣传工作相关统计数据，供管理和复盘使用。</w:t>
            </w:r>
          </w:p>
        </w:tc>
      </w:tr>
      <w:tr w:rsidR="007412B4" w:rsidRPr="00C25C24" w14:paraId="3287C6BD" w14:textId="77777777" w:rsidTr="00C25C24">
        <w:trPr>
          <w:jc w:val="center"/>
        </w:trPr>
        <w:tc>
          <w:tcPr>
            <w:tcW w:w="2835" w:type="dxa"/>
            <w:shd w:val="clear" w:color="auto" w:fill="D9EAF7"/>
          </w:tcPr>
          <w:p w14:paraId="22D58F4A"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基本流程</w:t>
            </w:r>
          </w:p>
        </w:tc>
        <w:tc>
          <w:tcPr>
            <w:tcW w:w="7023" w:type="dxa"/>
          </w:tcPr>
          <w:p w14:paraId="75E6CE5D"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lang w:eastAsia="zh-CN"/>
              </w:rPr>
              <w:t xml:space="preserve">1. </w:t>
            </w:r>
            <w:r w:rsidRPr="00C25C24">
              <w:rPr>
                <w:rFonts w:ascii="Times New Roman" w:eastAsia="宋体" w:hAnsi="Times New Roman"/>
                <w:color w:val="000000"/>
                <w:sz w:val="18"/>
                <w:lang w:eastAsia="zh-CN"/>
              </w:rPr>
              <w:t>用户进入数据统计页面。</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2. </w:t>
            </w:r>
            <w:r w:rsidRPr="00C25C24">
              <w:rPr>
                <w:rFonts w:ascii="Times New Roman" w:eastAsia="宋体" w:hAnsi="Times New Roman"/>
                <w:color w:val="000000"/>
                <w:sz w:val="18"/>
                <w:lang w:eastAsia="zh-CN"/>
              </w:rPr>
              <w:t>用户选择统计时间范围、部门或任务类型。</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3. </w:t>
            </w:r>
            <w:r w:rsidRPr="00C25C24">
              <w:rPr>
                <w:rFonts w:ascii="Times New Roman" w:eastAsia="宋体" w:hAnsi="Times New Roman"/>
                <w:color w:val="000000"/>
                <w:sz w:val="18"/>
                <w:lang w:eastAsia="zh-CN"/>
              </w:rPr>
              <w:t>系统读取申请、任务、审核、逾期、返修和归档数据。</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4. </w:t>
            </w:r>
            <w:r w:rsidRPr="00C25C24">
              <w:rPr>
                <w:rFonts w:ascii="Times New Roman" w:eastAsia="宋体" w:hAnsi="Times New Roman"/>
                <w:color w:val="000000"/>
                <w:sz w:val="18"/>
                <w:lang w:eastAsia="zh-CN"/>
              </w:rPr>
              <w:t>系统计算申请数量、任务数量、完成率、逾期率、返修率和部门工作量。</w:t>
            </w:r>
            <w:r w:rsidRPr="00C25C24">
              <w:rPr>
                <w:rFonts w:ascii="Times New Roman" w:eastAsia="宋体" w:hAnsi="Times New Roman"/>
                <w:lang w:eastAsia="zh-CN"/>
              </w:rPr>
              <w:br/>
            </w:r>
            <w:r w:rsidRPr="00C25C24">
              <w:rPr>
                <w:rFonts w:ascii="Times New Roman" w:eastAsia="宋体" w:hAnsi="Times New Roman"/>
                <w:color w:val="000000"/>
                <w:sz w:val="18"/>
              </w:rPr>
              <w:t xml:space="preserve">5. </w:t>
            </w:r>
            <w:r w:rsidRPr="00C25C24">
              <w:rPr>
                <w:rFonts w:ascii="Times New Roman" w:eastAsia="宋体" w:hAnsi="Times New Roman"/>
                <w:color w:val="000000"/>
                <w:sz w:val="18"/>
              </w:rPr>
              <w:t>系统以表格或图表方式展示统计结果。</w:t>
            </w:r>
          </w:p>
        </w:tc>
      </w:tr>
      <w:tr w:rsidR="007412B4" w:rsidRPr="00C25C24" w14:paraId="004A4D77" w14:textId="77777777" w:rsidTr="00C25C24">
        <w:trPr>
          <w:jc w:val="center"/>
        </w:trPr>
        <w:tc>
          <w:tcPr>
            <w:tcW w:w="2835" w:type="dxa"/>
            <w:shd w:val="clear" w:color="auto" w:fill="D9EAF7"/>
          </w:tcPr>
          <w:p w14:paraId="1DE00B5E"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异常流程</w:t>
            </w:r>
          </w:p>
        </w:tc>
        <w:tc>
          <w:tcPr>
            <w:tcW w:w="7023" w:type="dxa"/>
          </w:tcPr>
          <w:p w14:paraId="3720CC4C"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A. </w:t>
            </w:r>
            <w:r w:rsidRPr="00C25C24">
              <w:rPr>
                <w:rFonts w:ascii="Times New Roman" w:eastAsia="宋体" w:hAnsi="Times New Roman"/>
                <w:color w:val="000000"/>
                <w:sz w:val="18"/>
                <w:lang w:eastAsia="zh-CN"/>
              </w:rPr>
              <w:t>统计数据为空时，系统显示暂无统计结果。</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B. </w:t>
            </w:r>
            <w:r w:rsidRPr="00C25C24">
              <w:rPr>
                <w:rFonts w:ascii="Times New Roman" w:eastAsia="宋体" w:hAnsi="Times New Roman"/>
                <w:color w:val="000000"/>
                <w:sz w:val="18"/>
                <w:lang w:eastAsia="zh-CN"/>
              </w:rPr>
              <w:t>查询时间范围不合法时，系统提示重新选择。</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C. </w:t>
            </w:r>
            <w:r w:rsidRPr="00C25C24">
              <w:rPr>
                <w:rFonts w:ascii="Times New Roman" w:eastAsia="宋体" w:hAnsi="Times New Roman"/>
                <w:color w:val="000000"/>
                <w:sz w:val="18"/>
                <w:lang w:eastAsia="zh-CN"/>
              </w:rPr>
              <w:t>用户权限不足时，系统拒绝访问统计页面。</w:t>
            </w:r>
          </w:p>
        </w:tc>
      </w:tr>
    </w:tbl>
    <w:p w14:paraId="040980AB"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4.8 </w:t>
      </w:r>
      <w:r w:rsidRPr="00C25C24">
        <w:rPr>
          <w:rFonts w:ascii="Times New Roman" w:eastAsia="宋体" w:hAnsi="Times New Roman"/>
        </w:rPr>
        <w:t>系统基础管理</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31"/>
        <w:gridCol w:w="7011"/>
      </w:tblGrid>
      <w:tr w:rsidR="007412B4" w:rsidRPr="00C25C24" w14:paraId="2FF0D286" w14:textId="77777777" w:rsidTr="00C25C24">
        <w:trPr>
          <w:jc w:val="center"/>
        </w:trPr>
        <w:tc>
          <w:tcPr>
            <w:tcW w:w="2835" w:type="dxa"/>
            <w:shd w:val="clear" w:color="auto" w:fill="D9EAF7"/>
            <w:vAlign w:val="center"/>
          </w:tcPr>
          <w:p w14:paraId="7B99C0C9"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用例编号</w:t>
            </w:r>
          </w:p>
        </w:tc>
        <w:tc>
          <w:tcPr>
            <w:tcW w:w="7023" w:type="dxa"/>
            <w:vAlign w:val="center"/>
          </w:tcPr>
          <w:p w14:paraId="5485E6B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UC8</w:t>
            </w:r>
          </w:p>
        </w:tc>
      </w:tr>
      <w:tr w:rsidR="007412B4" w:rsidRPr="00C25C24" w14:paraId="742FEC55" w14:textId="77777777" w:rsidTr="00C25C24">
        <w:trPr>
          <w:jc w:val="center"/>
        </w:trPr>
        <w:tc>
          <w:tcPr>
            <w:tcW w:w="2835" w:type="dxa"/>
            <w:shd w:val="clear" w:color="auto" w:fill="D9EAF7"/>
            <w:vAlign w:val="center"/>
          </w:tcPr>
          <w:p w14:paraId="44C92291"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用例名称</w:t>
            </w:r>
          </w:p>
        </w:tc>
        <w:tc>
          <w:tcPr>
            <w:tcW w:w="7023" w:type="dxa"/>
            <w:vAlign w:val="center"/>
          </w:tcPr>
          <w:p w14:paraId="733FDDE1"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系统基础管理</w:t>
            </w:r>
          </w:p>
        </w:tc>
      </w:tr>
      <w:tr w:rsidR="007412B4" w:rsidRPr="00C25C24" w14:paraId="2385407E" w14:textId="77777777" w:rsidTr="00C25C24">
        <w:trPr>
          <w:jc w:val="center"/>
        </w:trPr>
        <w:tc>
          <w:tcPr>
            <w:tcW w:w="2835" w:type="dxa"/>
            <w:shd w:val="clear" w:color="auto" w:fill="D9EAF7"/>
            <w:vAlign w:val="center"/>
          </w:tcPr>
          <w:p w14:paraId="6D8A72C9"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参与者</w:t>
            </w:r>
          </w:p>
        </w:tc>
        <w:tc>
          <w:tcPr>
            <w:tcW w:w="7023" w:type="dxa"/>
            <w:vAlign w:val="center"/>
          </w:tcPr>
          <w:p w14:paraId="7362773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系统管理员</w:t>
            </w:r>
          </w:p>
        </w:tc>
      </w:tr>
      <w:tr w:rsidR="007412B4" w:rsidRPr="00C25C24" w14:paraId="4F6516C4" w14:textId="77777777" w:rsidTr="00C25C24">
        <w:trPr>
          <w:jc w:val="center"/>
        </w:trPr>
        <w:tc>
          <w:tcPr>
            <w:tcW w:w="2835" w:type="dxa"/>
            <w:shd w:val="clear" w:color="auto" w:fill="D9EAF7"/>
            <w:vAlign w:val="center"/>
          </w:tcPr>
          <w:p w14:paraId="4A07F9D0"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前置条件</w:t>
            </w:r>
          </w:p>
        </w:tc>
        <w:tc>
          <w:tcPr>
            <w:tcW w:w="7023" w:type="dxa"/>
            <w:vAlign w:val="center"/>
          </w:tcPr>
          <w:p w14:paraId="2F078AD0"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系统管理员已登录系统，并具有系统管理权限。</w:t>
            </w:r>
          </w:p>
        </w:tc>
      </w:tr>
      <w:tr w:rsidR="007412B4" w:rsidRPr="00C25C24" w14:paraId="5BA6EBAC" w14:textId="77777777" w:rsidTr="00C25C24">
        <w:trPr>
          <w:jc w:val="center"/>
        </w:trPr>
        <w:tc>
          <w:tcPr>
            <w:tcW w:w="2835" w:type="dxa"/>
            <w:shd w:val="clear" w:color="auto" w:fill="D9EAF7"/>
            <w:vAlign w:val="center"/>
          </w:tcPr>
          <w:p w14:paraId="742748CC"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后置条件</w:t>
            </w:r>
          </w:p>
        </w:tc>
        <w:tc>
          <w:tcPr>
            <w:tcW w:w="7023" w:type="dxa"/>
            <w:vAlign w:val="center"/>
          </w:tcPr>
          <w:p w14:paraId="2220B405"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用户、角色、部门、任务类型、提醒规则和数据备份信息被正确维护。</w:t>
            </w:r>
          </w:p>
        </w:tc>
      </w:tr>
      <w:tr w:rsidR="007412B4" w:rsidRPr="00C25C24" w14:paraId="70883F37" w14:textId="77777777" w:rsidTr="00C25C24">
        <w:trPr>
          <w:jc w:val="center"/>
        </w:trPr>
        <w:tc>
          <w:tcPr>
            <w:tcW w:w="2835" w:type="dxa"/>
            <w:shd w:val="clear" w:color="auto" w:fill="D9EAF7"/>
          </w:tcPr>
          <w:p w14:paraId="2DAC06BE"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t>基本流程</w:t>
            </w:r>
          </w:p>
        </w:tc>
        <w:tc>
          <w:tcPr>
            <w:tcW w:w="7023" w:type="dxa"/>
          </w:tcPr>
          <w:p w14:paraId="3B8B7806"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1. </w:t>
            </w:r>
            <w:r w:rsidRPr="00C25C24">
              <w:rPr>
                <w:rFonts w:ascii="Times New Roman" w:eastAsia="宋体" w:hAnsi="Times New Roman"/>
                <w:color w:val="000000"/>
                <w:sz w:val="18"/>
                <w:lang w:eastAsia="zh-CN"/>
              </w:rPr>
              <w:t>管理员进入系统管理页面。</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2. </w:t>
            </w:r>
            <w:r w:rsidRPr="00C25C24">
              <w:rPr>
                <w:rFonts w:ascii="Times New Roman" w:eastAsia="宋体" w:hAnsi="Times New Roman"/>
                <w:color w:val="000000"/>
                <w:sz w:val="18"/>
                <w:lang w:eastAsia="zh-CN"/>
              </w:rPr>
              <w:t>管理员维护用户账号、角色和权限。</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3. </w:t>
            </w:r>
            <w:r w:rsidRPr="00C25C24">
              <w:rPr>
                <w:rFonts w:ascii="Times New Roman" w:eastAsia="宋体" w:hAnsi="Times New Roman"/>
                <w:color w:val="000000"/>
                <w:sz w:val="18"/>
                <w:lang w:eastAsia="zh-CN"/>
              </w:rPr>
              <w:t>管理员维护部门信息和任务类型。</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4. </w:t>
            </w:r>
            <w:r w:rsidRPr="00C25C24">
              <w:rPr>
                <w:rFonts w:ascii="Times New Roman" w:eastAsia="宋体" w:hAnsi="Times New Roman"/>
                <w:color w:val="000000"/>
                <w:sz w:val="18"/>
                <w:lang w:eastAsia="zh-CN"/>
              </w:rPr>
              <w:t>管理员设置提醒规则和系统参数。</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5. </w:t>
            </w:r>
            <w:r w:rsidRPr="00C25C24">
              <w:rPr>
                <w:rFonts w:ascii="Times New Roman" w:eastAsia="宋体" w:hAnsi="Times New Roman"/>
                <w:color w:val="000000"/>
                <w:sz w:val="18"/>
                <w:lang w:eastAsia="zh-CN"/>
              </w:rPr>
              <w:t>管理员执行数据备份或恢复操作。</w:t>
            </w:r>
            <w:r w:rsidRPr="00C25C24">
              <w:rPr>
                <w:rFonts w:ascii="Times New Roman" w:eastAsia="宋体" w:hAnsi="Times New Roman"/>
                <w:lang w:eastAsia="zh-CN"/>
              </w:rPr>
              <w:br/>
            </w:r>
            <w:r w:rsidRPr="00C25C24">
              <w:rPr>
                <w:rFonts w:ascii="Times New Roman" w:eastAsia="宋体" w:hAnsi="Times New Roman"/>
                <w:color w:val="000000"/>
                <w:sz w:val="18"/>
                <w:lang w:eastAsia="zh-CN"/>
              </w:rPr>
              <w:lastRenderedPageBreak/>
              <w:t xml:space="preserve">6. </w:t>
            </w:r>
            <w:r w:rsidRPr="00C25C24">
              <w:rPr>
                <w:rFonts w:ascii="Times New Roman" w:eastAsia="宋体" w:hAnsi="Times New Roman"/>
                <w:color w:val="000000"/>
                <w:sz w:val="18"/>
                <w:lang w:eastAsia="zh-CN"/>
              </w:rPr>
              <w:t>系统记录管理员的关键操作日志。</w:t>
            </w:r>
          </w:p>
        </w:tc>
      </w:tr>
      <w:tr w:rsidR="007412B4" w:rsidRPr="00C25C24" w14:paraId="12110875" w14:textId="77777777" w:rsidTr="00C25C24">
        <w:trPr>
          <w:jc w:val="center"/>
        </w:trPr>
        <w:tc>
          <w:tcPr>
            <w:tcW w:w="2835" w:type="dxa"/>
            <w:shd w:val="clear" w:color="auto" w:fill="D9EAF7"/>
          </w:tcPr>
          <w:p w14:paraId="35EE144C" w14:textId="77777777" w:rsidR="007412B4" w:rsidRPr="00C25C24" w:rsidRDefault="00000000">
            <w:pPr>
              <w:rPr>
                <w:rFonts w:ascii="Times New Roman" w:eastAsia="宋体" w:hAnsi="Times New Roman"/>
              </w:rPr>
            </w:pPr>
            <w:r w:rsidRPr="00C25C24">
              <w:rPr>
                <w:rFonts w:ascii="Times New Roman" w:eastAsia="宋体" w:hAnsi="Times New Roman"/>
                <w:b/>
                <w:color w:val="000000"/>
                <w:sz w:val="18"/>
              </w:rPr>
              <w:lastRenderedPageBreak/>
              <w:t>异常流程</w:t>
            </w:r>
          </w:p>
        </w:tc>
        <w:tc>
          <w:tcPr>
            <w:tcW w:w="7023" w:type="dxa"/>
          </w:tcPr>
          <w:p w14:paraId="098D7012"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 xml:space="preserve">A. </w:t>
            </w:r>
            <w:r w:rsidRPr="00C25C24">
              <w:rPr>
                <w:rFonts w:ascii="Times New Roman" w:eastAsia="宋体" w:hAnsi="Times New Roman"/>
                <w:color w:val="000000"/>
                <w:sz w:val="18"/>
                <w:lang w:eastAsia="zh-CN"/>
              </w:rPr>
              <w:t>管理员输入的数据不符合格式要求时，系统提示修改。</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B. </w:t>
            </w:r>
            <w:r w:rsidRPr="00C25C24">
              <w:rPr>
                <w:rFonts w:ascii="Times New Roman" w:eastAsia="宋体" w:hAnsi="Times New Roman"/>
                <w:color w:val="000000"/>
                <w:sz w:val="18"/>
                <w:lang w:eastAsia="zh-CN"/>
              </w:rPr>
              <w:t>删除用户或部门前，系统检查是否存在关联任务。</w:t>
            </w:r>
            <w:r w:rsidRPr="00C25C24">
              <w:rPr>
                <w:rFonts w:ascii="Times New Roman" w:eastAsia="宋体" w:hAnsi="Times New Roman"/>
                <w:lang w:eastAsia="zh-CN"/>
              </w:rPr>
              <w:br/>
            </w:r>
            <w:r w:rsidRPr="00C25C24">
              <w:rPr>
                <w:rFonts w:ascii="Times New Roman" w:eastAsia="宋体" w:hAnsi="Times New Roman"/>
                <w:color w:val="000000"/>
                <w:sz w:val="18"/>
                <w:lang w:eastAsia="zh-CN"/>
              </w:rPr>
              <w:t xml:space="preserve">C. </w:t>
            </w:r>
            <w:r w:rsidRPr="00C25C24">
              <w:rPr>
                <w:rFonts w:ascii="Times New Roman" w:eastAsia="宋体" w:hAnsi="Times New Roman"/>
                <w:color w:val="000000"/>
                <w:sz w:val="18"/>
                <w:lang w:eastAsia="zh-CN"/>
              </w:rPr>
              <w:t>数据恢复失败时，系统提示失败原因并保留当前数据。</w:t>
            </w:r>
          </w:p>
        </w:tc>
      </w:tr>
    </w:tbl>
    <w:p w14:paraId="2BB2EBCE"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4.9 </w:t>
      </w:r>
      <w:r w:rsidRPr="00C25C24">
        <w:rPr>
          <w:rFonts w:ascii="Times New Roman" w:eastAsia="宋体" w:hAnsi="Times New Roman"/>
        </w:rPr>
        <w:t>用例关系说明</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1450"/>
        <w:gridCol w:w="3369"/>
        <w:gridCol w:w="3969"/>
      </w:tblGrid>
      <w:tr w:rsidR="007412B4" w:rsidRPr="00C25C24" w14:paraId="6BC992AD" w14:textId="77777777" w:rsidTr="00C25C24">
        <w:trPr>
          <w:jc w:val="center"/>
        </w:trPr>
        <w:tc>
          <w:tcPr>
            <w:tcW w:w="1450" w:type="dxa"/>
            <w:shd w:val="clear" w:color="auto" w:fill="2F5597"/>
            <w:vAlign w:val="center"/>
          </w:tcPr>
          <w:p w14:paraId="0A0D14FB"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关系类型</w:t>
            </w:r>
          </w:p>
        </w:tc>
        <w:tc>
          <w:tcPr>
            <w:tcW w:w="3369" w:type="dxa"/>
            <w:shd w:val="clear" w:color="auto" w:fill="2F5597"/>
            <w:vAlign w:val="center"/>
          </w:tcPr>
          <w:p w14:paraId="32EA9E2D"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关系说明</w:t>
            </w:r>
          </w:p>
        </w:tc>
        <w:tc>
          <w:tcPr>
            <w:tcW w:w="3969" w:type="dxa"/>
            <w:shd w:val="clear" w:color="auto" w:fill="2F5597"/>
            <w:vAlign w:val="center"/>
          </w:tcPr>
          <w:p w14:paraId="6DC2F8A4"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本系统示例</w:t>
            </w:r>
          </w:p>
        </w:tc>
      </w:tr>
      <w:tr w:rsidR="007412B4" w:rsidRPr="00C25C24" w14:paraId="22E39A42" w14:textId="77777777" w:rsidTr="00C25C24">
        <w:trPr>
          <w:jc w:val="center"/>
        </w:trPr>
        <w:tc>
          <w:tcPr>
            <w:tcW w:w="1450" w:type="dxa"/>
            <w:vAlign w:val="center"/>
          </w:tcPr>
          <w:p w14:paraId="2F0CF4A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关联关系</w:t>
            </w:r>
          </w:p>
        </w:tc>
        <w:tc>
          <w:tcPr>
            <w:tcW w:w="3369" w:type="dxa"/>
            <w:vAlign w:val="center"/>
          </w:tcPr>
          <w:p w14:paraId="1F12839C"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表示参与者可以使用某个用例</w:t>
            </w:r>
          </w:p>
        </w:tc>
        <w:tc>
          <w:tcPr>
            <w:tcW w:w="3969" w:type="dxa"/>
            <w:vAlign w:val="center"/>
          </w:tcPr>
          <w:p w14:paraId="244FC274"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申请人关联提交宣传需求，干事关联执行宣传任务，管理员关联系统基础管理</w:t>
            </w:r>
          </w:p>
        </w:tc>
      </w:tr>
      <w:tr w:rsidR="007412B4" w:rsidRPr="00C25C24" w14:paraId="6ADC9716" w14:textId="77777777" w:rsidTr="00C25C24">
        <w:trPr>
          <w:jc w:val="center"/>
        </w:trPr>
        <w:tc>
          <w:tcPr>
            <w:tcW w:w="1450" w:type="dxa"/>
            <w:shd w:val="clear" w:color="auto" w:fill="F7F9FC"/>
            <w:vAlign w:val="center"/>
          </w:tcPr>
          <w:p w14:paraId="10A19FB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包含关系</w:t>
            </w:r>
          </w:p>
        </w:tc>
        <w:tc>
          <w:tcPr>
            <w:tcW w:w="3369" w:type="dxa"/>
            <w:shd w:val="clear" w:color="auto" w:fill="F7F9FC"/>
            <w:vAlign w:val="center"/>
          </w:tcPr>
          <w:p w14:paraId="2378B26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表示顶层用例执行时必须完成的子功能</w:t>
            </w:r>
          </w:p>
        </w:tc>
        <w:tc>
          <w:tcPr>
            <w:tcW w:w="3969" w:type="dxa"/>
            <w:shd w:val="clear" w:color="auto" w:fill="F7F9FC"/>
            <w:vAlign w:val="center"/>
          </w:tcPr>
          <w:p w14:paraId="6860F67A"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提交宣传需求包含校验申请信息和结构化申请信息，任务拆分与派单包含拆分任务、分配部门和安排干事</w:t>
            </w:r>
          </w:p>
        </w:tc>
      </w:tr>
      <w:tr w:rsidR="007412B4" w:rsidRPr="00C25C24" w14:paraId="73CADE15" w14:textId="77777777" w:rsidTr="00C25C24">
        <w:trPr>
          <w:jc w:val="center"/>
        </w:trPr>
        <w:tc>
          <w:tcPr>
            <w:tcW w:w="1450" w:type="dxa"/>
            <w:vAlign w:val="center"/>
          </w:tcPr>
          <w:p w14:paraId="2B9D0EFF"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扩展关系</w:t>
            </w:r>
          </w:p>
        </w:tc>
        <w:tc>
          <w:tcPr>
            <w:tcW w:w="3369" w:type="dxa"/>
            <w:vAlign w:val="center"/>
          </w:tcPr>
          <w:p w14:paraId="4355049C"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表示某个功能只在特定条件下发生</w:t>
            </w:r>
          </w:p>
        </w:tc>
        <w:tc>
          <w:tcPr>
            <w:tcW w:w="3969" w:type="dxa"/>
            <w:vAlign w:val="center"/>
          </w:tcPr>
          <w:p w14:paraId="2F9EA273"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审核宣传需求在材料缺失或需求不合理时扩展出退回补充或驳回，素材归档与查询在用户需要查找历史成果时扩展出查询素材</w:t>
            </w:r>
          </w:p>
        </w:tc>
      </w:tr>
    </w:tbl>
    <w:p w14:paraId="23978B84" w14:textId="77777777" w:rsidR="007412B4" w:rsidRPr="00C25C24" w:rsidRDefault="00000000">
      <w:pPr>
        <w:pStyle w:val="1"/>
        <w:rPr>
          <w:rFonts w:ascii="Times New Roman" w:eastAsia="宋体" w:hAnsi="Times New Roman"/>
        </w:rPr>
      </w:pPr>
      <w:r w:rsidRPr="00C25C24">
        <w:rPr>
          <w:rFonts w:ascii="Times New Roman" w:eastAsia="宋体" w:hAnsi="Times New Roman"/>
        </w:rPr>
        <w:t xml:space="preserve">5 </w:t>
      </w:r>
      <w:r w:rsidRPr="00C25C24">
        <w:rPr>
          <w:rFonts w:ascii="Times New Roman" w:eastAsia="宋体" w:hAnsi="Times New Roman"/>
        </w:rPr>
        <w:t>其他需求</w:t>
      </w:r>
    </w:p>
    <w:p w14:paraId="07D00A3E"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5.1 </w:t>
      </w:r>
      <w:r w:rsidRPr="00C25C24">
        <w:rPr>
          <w:rFonts w:ascii="Times New Roman" w:eastAsia="宋体" w:hAnsi="Times New Roman"/>
        </w:rPr>
        <w:t>数据需求</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1701"/>
        <w:gridCol w:w="3572"/>
        <w:gridCol w:w="3515"/>
      </w:tblGrid>
      <w:tr w:rsidR="007412B4" w:rsidRPr="00C25C24" w14:paraId="7A33875B" w14:textId="77777777">
        <w:trPr>
          <w:jc w:val="center"/>
        </w:trPr>
        <w:tc>
          <w:tcPr>
            <w:tcW w:w="1701" w:type="dxa"/>
            <w:shd w:val="clear" w:color="auto" w:fill="2F5597"/>
            <w:vAlign w:val="center"/>
          </w:tcPr>
          <w:p w14:paraId="5325A458"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数据对象</w:t>
            </w:r>
          </w:p>
        </w:tc>
        <w:tc>
          <w:tcPr>
            <w:tcW w:w="3572" w:type="dxa"/>
            <w:shd w:val="clear" w:color="auto" w:fill="2F5597"/>
            <w:vAlign w:val="center"/>
          </w:tcPr>
          <w:p w14:paraId="661EAA2B"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主要字段</w:t>
            </w:r>
          </w:p>
        </w:tc>
        <w:tc>
          <w:tcPr>
            <w:tcW w:w="3515" w:type="dxa"/>
            <w:shd w:val="clear" w:color="auto" w:fill="2F5597"/>
            <w:vAlign w:val="center"/>
          </w:tcPr>
          <w:p w14:paraId="41732A88"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说明</w:t>
            </w:r>
          </w:p>
        </w:tc>
      </w:tr>
      <w:tr w:rsidR="007412B4" w:rsidRPr="00C25C24" w14:paraId="3839E4D6" w14:textId="77777777">
        <w:trPr>
          <w:jc w:val="center"/>
        </w:trPr>
        <w:tc>
          <w:tcPr>
            <w:tcW w:w="1701" w:type="dxa"/>
            <w:vAlign w:val="center"/>
          </w:tcPr>
          <w:p w14:paraId="25DCBA1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用户数据</w:t>
            </w:r>
          </w:p>
        </w:tc>
        <w:tc>
          <w:tcPr>
            <w:tcW w:w="3572" w:type="dxa"/>
            <w:vAlign w:val="center"/>
          </w:tcPr>
          <w:p w14:paraId="1FDC3DA8"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用户编号、姓名、角色、部门、联系方式、账号状态</w:t>
            </w:r>
          </w:p>
        </w:tc>
        <w:tc>
          <w:tcPr>
            <w:tcW w:w="3515" w:type="dxa"/>
            <w:vAlign w:val="center"/>
          </w:tcPr>
          <w:p w14:paraId="5F361113"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用于登录认证、权限控制和任务分配</w:t>
            </w:r>
          </w:p>
        </w:tc>
      </w:tr>
      <w:tr w:rsidR="007412B4" w:rsidRPr="00C25C24" w14:paraId="3A129FE8" w14:textId="77777777">
        <w:trPr>
          <w:jc w:val="center"/>
        </w:trPr>
        <w:tc>
          <w:tcPr>
            <w:tcW w:w="1701" w:type="dxa"/>
            <w:shd w:val="clear" w:color="auto" w:fill="F7F9FC"/>
            <w:vAlign w:val="center"/>
          </w:tcPr>
          <w:p w14:paraId="200CC4E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部门数据</w:t>
            </w:r>
          </w:p>
        </w:tc>
        <w:tc>
          <w:tcPr>
            <w:tcW w:w="3572" w:type="dxa"/>
            <w:shd w:val="clear" w:color="auto" w:fill="F7F9FC"/>
            <w:vAlign w:val="center"/>
          </w:tcPr>
          <w:p w14:paraId="24EA9F9F"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部门编号、部门名称、负责人、部门说明</w:t>
            </w:r>
          </w:p>
        </w:tc>
        <w:tc>
          <w:tcPr>
            <w:tcW w:w="3515" w:type="dxa"/>
            <w:shd w:val="clear" w:color="auto" w:fill="F7F9FC"/>
            <w:vAlign w:val="center"/>
          </w:tcPr>
          <w:p w14:paraId="57FA5819"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用于任务派单和部门工作量统计</w:t>
            </w:r>
          </w:p>
        </w:tc>
      </w:tr>
      <w:tr w:rsidR="007412B4" w:rsidRPr="00C25C24" w14:paraId="62F6B50A" w14:textId="77777777">
        <w:trPr>
          <w:jc w:val="center"/>
        </w:trPr>
        <w:tc>
          <w:tcPr>
            <w:tcW w:w="1701" w:type="dxa"/>
            <w:vAlign w:val="center"/>
          </w:tcPr>
          <w:p w14:paraId="778D658A"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宣传需求数据</w:t>
            </w:r>
          </w:p>
        </w:tc>
        <w:tc>
          <w:tcPr>
            <w:tcW w:w="3572" w:type="dxa"/>
            <w:vAlign w:val="center"/>
          </w:tcPr>
          <w:p w14:paraId="067D4C4F"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需求编号、活动名称、活动时间、活动地点、活动内容、宣传类型、申请人、截止时间、状态</w:t>
            </w:r>
          </w:p>
        </w:tc>
        <w:tc>
          <w:tcPr>
            <w:tcW w:w="3515" w:type="dxa"/>
            <w:vAlign w:val="center"/>
          </w:tcPr>
          <w:p w14:paraId="0FE518D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用于记录申请人提交的宣传服务请求</w:t>
            </w:r>
          </w:p>
        </w:tc>
      </w:tr>
      <w:tr w:rsidR="007412B4" w:rsidRPr="00C25C24" w14:paraId="6504D364" w14:textId="77777777">
        <w:trPr>
          <w:jc w:val="center"/>
        </w:trPr>
        <w:tc>
          <w:tcPr>
            <w:tcW w:w="1701" w:type="dxa"/>
            <w:shd w:val="clear" w:color="auto" w:fill="F7F9FC"/>
            <w:vAlign w:val="center"/>
          </w:tcPr>
          <w:p w14:paraId="2D8C1EA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宣传任务数据</w:t>
            </w:r>
          </w:p>
        </w:tc>
        <w:tc>
          <w:tcPr>
            <w:tcW w:w="3572" w:type="dxa"/>
            <w:shd w:val="clear" w:color="auto" w:fill="F7F9FC"/>
            <w:vAlign w:val="center"/>
          </w:tcPr>
          <w:p w14:paraId="73815E62"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任务编号、需求编号、任务类型、负责部门、执行干事、截止时间、任务状态</w:t>
            </w:r>
          </w:p>
        </w:tc>
        <w:tc>
          <w:tcPr>
            <w:tcW w:w="3515" w:type="dxa"/>
            <w:shd w:val="clear" w:color="auto" w:fill="F7F9FC"/>
            <w:vAlign w:val="center"/>
          </w:tcPr>
          <w:p w14:paraId="450ED4C1"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用于记录拆分后的具体执行任务</w:t>
            </w:r>
          </w:p>
        </w:tc>
      </w:tr>
      <w:tr w:rsidR="007412B4" w:rsidRPr="00C25C24" w14:paraId="62285B65" w14:textId="77777777">
        <w:trPr>
          <w:jc w:val="center"/>
        </w:trPr>
        <w:tc>
          <w:tcPr>
            <w:tcW w:w="1701" w:type="dxa"/>
            <w:vAlign w:val="center"/>
          </w:tcPr>
          <w:p w14:paraId="052E9705"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成果提交数据</w:t>
            </w:r>
          </w:p>
        </w:tc>
        <w:tc>
          <w:tcPr>
            <w:tcW w:w="3572" w:type="dxa"/>
            <w:vAlign w:val="center"/>
          </w:tcPr>
          <w:p w14:paraId="67645FAC"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成果编号、任务编号、提交人、提交时间、成果类型、文件地址、版本号</w:t>
            </w:r>
          </w:p>
        </w:tc>
        <w:tc>
          <w:tcPr>
            <w:tcW w:w="3515" w:type="dxa"/>
            <w:vAlign w:val="center"/>
          </w:tcPr>
          <w:p w14:paraId="10B746EB"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用于记录干事提交的宣传成果</w:t>
            </w:r>
          </w:p>
        </w:tc>
      </w:tr>
      <w:tr w:rsidR="007412B4" w:rsidRPr="00C25C24" w14:paraId="4000C167" w14:textId="77777777">
        <w:trPr>
          <w:jc w:val="center"/>
        </w:trPr>
        <w:tc>
          <w:tcPr>
            <w:tcW w:w="1701" w:type="dxa"/>
            <w:shd w:val="clear" w:color="auto" w:fill="F7F9FC"/>
            <w:vAlign w:val="center"/>
          </w:tcPr>
          <w:p w14:paraId="41470A1B"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审核记录数据</w:t>
            </w:r>
          </w:p>
        </w:tc>
        <w:tc>
          <w:tcPr>
            <w:tcW w:w="3572" w:type="dxa"/>
            <w:shd w:val="clear" w:color="auto" w:fill="F7F9FC"/>
            <w:vAlign w:val="center"/>
          </w:tcPr>
          <w:p w14:paraId="5D5B9489"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审核编号、对象编号、审核人、审核结果、审核意见、审核时间</w:t>
            </w:r>
          </w:p>
        </w:tc>
        <w:tc>
          <w:tcPr>
            <w:tcW w:w="3515" w:type="dxa"/>
            <w:shd w:val="clear" w:color="auto" w:fill="F7F9FC"/>
            <w:vAlign w:val="center"/>
          </w:tcPr>
          <w:p w14:paraId="1D5E26BC"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用于记录需求审核和成果审核过程</w:t>
            </w:r>
          </w:p>
        </w:tc>
      </w:tr>
      <w:tr w:rsidR="007412B4" w:rsidRPr="00C25C24" w14:paraId="1B2C21F9" w14:textId="77777777">
        <w:trPr>
          <w:jc w:val="center"/>
        </w:trPr>
        <w:tc>
          <w:tcPr>
            <w:tcW w:w="1701" w:type="dxa"/>
            <w:vAlign w:val="center"/>
          </w:tcPr>
          <w:p w14:paraId="780874B7"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提醒记录数据</w:t>
            </w:r>
          </w:p>
        </w:tc>
        <w:tc>
          <w:tcPr>
            <w:tcW w:w="3572" w:type="dxa"/>
            <w:vAlign w:val="center"/>
          </w:tcPr>
          <w:p w14:paraId="77728AAF"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提醒编号、任务编号、提醒对象、提醒时间、提醒类型、发送状态</w:t>
            </w:r>
          </w:p>
        </w:tc>
        <w:tc>
          <w:tcPr>
            <w:tcW w:w="3515" w:type="dxa"/>
            <w:vAlign w:val="center"/>
          </w:tcPr>
          <w:p w14:paraId="003F65AC"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用于追踪系统提醒是否发送成功</w:t>
            </w:r>
          </w:p>
        </w:tc>
      </w:tr>
      <w:tr w:rsidR="007412B4" w:rsidRPr="00C25C24" w14:paraId="17D6D244" w14:textId="77777777">
        <w:trPr>
          <w:jc w:val="center"/>
        </w:trPr>
        <w:tc>
          <w:tcPr>
            <w:tcW w:w="1701" w:type="dxa"/>
            <w:shd w:val="clear" w:color="auto" w:fill="F7F9FC"/>
            <w:vAlign w:val="center"/>
          </w:tcPr>
          <w:p w14:paraId="0720009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素材资产数据</w:t>
            </w:r>
          </w:p>
        </w:tc>
        <w:tc>
          <w:tcPr>
            <w:tcW w:w="3572" w:type="dxa"/>
            <w:shd w:val="clear" w:color="auto" w:fill="F7F9FC"/>
            <w:vAlign w:val="center"/>
          </w:tcPr>
          <w:p w14:paraId="71C2518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资产编号、活动编号、资产类型、文件地址、归档时间、关键词</w:t>
            </w:r>
          </w:p>
        </w:tc>
        <w:tc>
          <w:tcPr>
            <w:tcW w:w="3515" w:type="dxa"/>
            <w:shd w:val="clear" w:color="auto" w:fill="F7F9FC"/>
            <w:vAlign w:val="center"/>
          </w:tcPr>
          <w:p w14:paraId="46BE913E"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用于保存和查询历史宣传成果</w:t>
            </w:r>
          </w:p>
        </w:tc>
      </w:tr>
      <w:tr w:rsidR="007412B4" w:rsidRPr="00C25C24" w14:paraId="669BBF0D" w14:textId="77777777">
        <w:trPr>
          <w:jc w:val="center"/>
        </w:trPr>
        <w:tc>
          <w:tcPr>
            <w:tcW w:w="1701" w:type="dxa"/>
            <w:vAlign w:val="center"/>
          </w:tcPr>
          <w:p w14:paraId="274D2CE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7"/>
              </w:rPr>
              <w:t>统计数据</w:t>
            </w:r>
          </w:p>
        </w:tc>
        <w:tc>
          <w:tcPr>
            <w:tcW w:w="3572" w:type="dxa"/>
            <w:vAlign w:val="center"/>
          </w:tcPr>
          <w:p w14:paraId="56C08E95"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统计周期、部门、任务数量、完成率、逾期率、返修率、工作量</w:t>
            </w:r>
          </w:p>
        </w:tc>
        <w:tc>
          <w:tcPr>
            <w:tcW w:w="3515" w:type="dxa"/>
            <w:vAlign w:val="center"/>
          </w:tcPr>
          <w:p w14:paraId="342ABCDA"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7"/>
                <w:lang w:eastAsia="zh-CN"/>
              </w:rPr>
              <w:t>用于生成宣传工作统计报表</w:t>
            </w:r>
          </w:p>
        </w:tc>
      </w:tr>
    </w:tbl>
    <w:p w14:paraId="30330C2F" w14:textId="77777777" w:rsidR="007412B4" w:rsidRPr="00C25C24" w:rsidRDefault="00000000">
      <w:pPr>
        <w:pStyle w:val="21"/>
        <w:rPr>
          <w:rFonts w:ascii="Times New Roman" w:eastAsia="宋体" w:hAnsi="Times New Roman"/>
        </w:rPr>
      </w:pPr>
      <w:r w:rsidRPr="00C25C24">
        <w:rPr>
          <w:rFonts w:ascii="Times New Roman" w:eastAsia="宋体" w:hAnsi="Times New Roman"/>
        </w:rPr>
        <w:lastRenderedPageBreak/>
        <w:t xml:space="preserve">5.2 </w:t>
      </w:r>
      <w:r w:rsidRPr="00C25C24">
        <w:rPr>
          <w:rFonts w:ascii="Times New Roman" w:eastAsia="宋体" w:hAnsi="Times New Roman"/>
        </w:rPr>
        <w:t>接口需求</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268"/>
        <w:gridCol w:w="6520"/>
      </w:tblGrid>
      <w:tr w:rsidR="007412B4" w:rsidRPr="00C25C24" w14:paraId="34A4C6AF" w14:textId="77777777">
        <w:trPr>
          <w:jc w:val="center"/>
        </w:trPr>
        <w:tc>
          <w:tcPr>
            <w:tcW w:w="2268" w:type="dxa"/>
            <w:shd w:val="clear" w:color="auto" w:fill="2F5597"/>
            <w:vAlign w:val="center"/>
          </w:tcPr>
          <w:p w14:paraId="31672830"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接口类型</w:t>
            </w:r>
          </w:p>
        </w:tc>
        <w:tc>
          <w:tcPr>
            <w:tcW w:w="6520" w:type="dxa"/>
            <w:shd w:val="clear" w:color="auto" w:fill="2F5597"/>
            <w:vAlign w:val="center"/>
          </w:tcPr>
          <w:p w14:paraId="5D7D8D5B"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需求说明</w:t>
            </w:r>
          </w:p>
        </w:tc>
      </w:tr>
      <w:tr w:rsidR="007412B4" w:rsidRPr="00C25C24" w14:paraId="22D8A684" w14:textId="77777777">
        <w:trPr>
          <w:jc w:val="center"/>
        </w:trPr>
        <w:tc>
          <w:tcPr>
            <w:tcW w:w="2268" w:type="dxa"/>
            <w:vAlign w:val="center"/>
          </w:tcPr>
          <w:p w14:paraId="3066ED42"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用户界面接口</w:t>
            </w:r>
          </w:p>
        </w:tc>
        <w:tc>
          <w:tcPr>
            <w:tcW w:w="6520" w:type="dxa"/>
            <w:vAlign w:val="center"/>
          </w:tcPr>
          <w:p w14:paraId="77A8D3F7"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系统应提供申请提交页面、审核页面、任务看板、成果提交页面、素材查询页面、统计页面和系统管理页面</w:t>
            </w:r>
          </w:p>
        </w:tc>
      </w:tr>
      <w:tr w:rsidR="007412B4" w:rsidRPr="00C25C24" w14:paraId="1E59CE75" w14:textId="77777777">
        <w:trPr>
          <w:jc w:val="center"/>
        </w:trPr>
        <w:tc>
          <w:tcPr>
            <w:tcW w:w="2268" w:type="dxa"/>
            <w:shd w:val="clear" w:color="auto" w:fill="F7F9FC"/>
            <w:vAlign w:val="center"/>
          </w:tcPr>
          <w:p w14:paraId="6C78CC20"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文件上传接口</w:t>
            </w:r>
          </w:p>
        </w:tc>
        <w:tc>
          <w:tcPr>
            <w:tcW w:w="6520" w:type="dxa"/>
            <w:shd w:val="clear" w:color="auto" w:fill="F7F9FC"/>
            <w:vAlign w:val="center"/>
          </w:tcPr>
          <w:p w14:paraId="713BCDF9"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系统应支持图片、视频、文档、设计稿和外部链接的提交，并对文件格式和大小进行校验</w:t>
            </w:r>
          </w:p>
        </w:tc>
      </w:tr>
      <w:tr w:rsidR="007412B4" w:rsidRPr="00C25C24" w14:paraId="771FAAEA" w14:textId="77777777">
        <w:trPr>
          <w:jc w:val="center"/>
        </w:trPr>
        <w:tc>
          <w:tcPr>
            <w:tcW w:w="2268" w:type="dxa"/>
            <w:vAlign w:val="center"/>
          </w:tcPr>
          <w:p w14:paraId="765221DD"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通知提醒接口</w:t>
            </w:r>
          </w:p>
        </w:tc>
        <w:tc>
          <w:tcPr>
            <w:tcW w:w="6520" w:type="dxa"/>
            <w:vAlign w:val="center"/>
          </w:tcPr>
          <w:p w14:paraId="47EA0070"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系统应支持站内通知，后续可扩展短信、邮件、企业微信或公众号通知</w:t>
            </w:r>
          </w:p>
        </w:tc>
      </w:tr>
      <w:tr w:rsidR="007412B4" w:rsidRPr="00C25C24" w14:paraId="1B72B6B1" w14:textId="77777777">
        <w:trPr>
          <w:jc w:val="center"/>
        </w:trPr>
        <w:tc>
          <w:tcPr>
            <w:tcW w:w="2268" w:type="dxa"/>
            <w:shd w:val="clear" w:color="auto" w:fill="F7F9FC"/>
            <w:vAlign w:val="center"/>
          </w:tcPr>
          <w:p w14:paraId="14ECD83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数据导出接口</w:t>
            </w:r>
          </w:p>
        </w:tc>
        <w:tc>
          <w:tcPr>
            <w:tcW w:w="6520" w:type="dxa"/>
            <w:shd w:val="clear" w:color="auto" w:fill="F7F9FC"/>
            <w:vAlign w:val="center"/>
          </w:tcPr>
          <w:p w14:paraId="5D3027C6"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系统应支持将统计结果或任务数据导出为常见表格文件</w:t>
            </w:r>
          </w:p>
        </w:tc>
      </w:tr>
      <w:tr w:rsidR="007412B4" w:rsidRPr="00C25C24" w14:paraId="6C705777" w14:textId="77777777">
        <w:trPr>
          <w:jc w:val="center"/>
        </w:trPr>
        <w:tc>
          <w:tcPr>
            <w:tcW w:w="2268" w:type="dxa"/>
            <w:vAlign w:val="center"/>
          </w:tcPr>
          <w:p w14:paraId="1AD75D0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备份恢复接口</w:t>
            </w:r>
          </w:p>
        </w:tc>
        <w:tc>
          <w:tcPr>
            <w:tcW w:w="6520" w:type="dxa"/>
            <w:vAlign w:val="center"/>
          </w:tcPr>
          <w:p w14:paraId="531875E9"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系统应支持管理员进行数据备份和数据恢复操作</w:t>
            </w:r>
          </w:p>
        </w:tc>
      </w:tr>
    </w:tbl>
    <w:p w14:paraId="02CEED25"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5.3 </w:t>
      </w:r>
      <w:r w:rsidRPr="00C25C24">
        <w:rPr>
          <w:rFonts w:ascii="Times New Roman" w:eastAsia="宋体" w:hAnsi="Times New Roman"/>
        </w:rPr>
        <w:t>安全与权限需求</w:t>
      </w:r>
    </w:p>
    <w:p w14:paraId="576C676D" w14:textId="77777777" w:rsidR="007412B4" w:rsidRPr="00C25C24" w:rsidRDefault="00000000">
      <w:pPr>
        <w:pStyle w:val="a0"/>
        <w:spacing w:line="288" w:lineRule="auto"/>
        <w:rPr>
          <w:rFonts w:ascii="Times New Roman" w:eastAsia="宋体" w:hAnsi="Times New Roman"/>
          <w:lang w:eastAsia="zh-CN"/>
        </w:rPr>
      </w:pPr>
      <w:r w:rsidRPr="00C25C24">
        <w:rPr>
          <w:rFonts w:ascii="Times New Roman" w:eastAsia="宋体" w:hAnsi="Times New Roman"/>
          <w:lang w:eastAsia="zh-CN"/>
        </w:rPr>
        <w:t>申请人只能查看自己提交的申请和相关成果，不能查看无关申请详情。</w:t>
      </w:r>
    </w:p>
    <w:p w14:paraId="74C8A946" w14:textId="77777777" w:rsidR="007412B4" w:rsidRPr="00C25C24" w:rsidRDefault="00000000">
      <w:pPr>
        <w:pStyle w:val="a0"/>
        <w:spacing w:line="288" w:lineRule="auto"/>
        <w:rPr>
          <w:rFonts w:ascii="Times New Roman" w:eastAsia="宋体" w:hAnsi="Times New Roman"/>
          <w:lang w:eastAsia="zh-CN"/>
        </w:rPr>
      </w:pPr>
      <w:r w:rsidRPr="00C25C24">
        <w:rPr>
          <w:rFonts w:ascii="Times New Roman" w:eastAsia="宋体" w:hAnsi="Times New Roman"/>
          <w:lang w:eastAsia="zh-CN"/>
        </w:rPr>
        <w:t>干事只能查看自己被安排的任务和相关材料。</w:t>
      </w:r>
    </w:p>
    <w:p w14:paraId="5112C9C1" w14:textId="77777777" w:rsidR="007412B4" w:rsidRPr="00C25C24" w:rsidRDefault="00000000">
      <w:pPr>
        <w:pStyle w:val="a0"/>
        <w:spacing w:line="288" w:lineRule="auto"/>
        <w:rPr>
          <w:rFonts w:ascii="Times New Roman" w:eastAsia="宋体" w:hAnsi="Times New Roman"/>
          <w:lang w:eastAsia="zh-CN"/>
        </w:rPr>
      </w:pPr>
      <w:r w:rsidRPr="00C25C24">
        <w:rPr>
          <w:rFonts w:ascii="Times New Roman" w:eastAsia="宋体" w:hAnsi="Times New Roman"/>
          <w:lang w:eastAsia="zh-CN"/>
        </w:rPr>
        <w:t>部长只能管理本部门任务和成果初审。</w:t>
      </w:r>
    </w:p>
    <w:p w14:paraId="58D2DD89" w14:textId="77777777" w:rsidR="007412B4" w:rsidRPr="00C25C24" w:rsidRDefault="00000000">
      <w:pPr>
        <w:pStyle w:val="a0"/>
        <w:spacing w:line="288" w:lineRule="auto"/>
        <w:rPr>
          <w:rFonts w:ascii="Times New Roman" w:eastAsia="宋体" w:hAnsi="Times New Roman"/>
          <w:lang w:eastAsia="zh-CN"/>
        </w:rPr>
      </w:pPr>
      <w:r w:rsidRPr="00C25C24">
        <w:rPr>
          <w:rFonts w:ascii="Times New Roman" w:eastAsia="宋体" w:hAnsi="Times New Roman"/>
          <w:lang w:eastAsia="zh-CN"/>
        </w:rPr>
        <w:t>负责老师和主任可以查看审核、派单、成果和统计相关信息。</w:t>
      </w:r>
    </w:p>
    <w:p w14:paraId="2C89A43E" w14:textId="77777777" w:rsidR="007412B4" w:rsidRPr="00C25C24" w:rsidRDefault="00000000">
      <w:pPr>
        <w:pStyle w:val="a0"/>
        <w:spacing w:line="288" w:lineRule="auto"/>
        <w:rPr>
          <w:rFonts w:ascii="Times New Roman" w:eastAsia="宋体" w:hAnsi="Times New Roman"/>
          <w:lang w:eastAsia="zh-CN"/>
        </w:rPr>
      </w:pPr>
      <w:r w:rsidRPr="00C25C24">
        <w:rPr>
          <w:rFonts w:ascii="Times New Roman" w:eastAsia="宋体" w:hAnsi="Times New Roman"/>
          <w:lang w:eastAsia="zh-CN"/>
        </w:rPr>
        <w:t>系统管理员可以维护基础数据，但关键操作必须记录日志。</w:t>
      </w:r>
    </w:p>
    <w:p w14:paraId="376E9F56" w14:textId="77777777" w:rsidR="007412B4" w:rsidRPr="00C25C24" w:rsidRDefault="00000000">
      <w:pPr>
        <w:pStyle w:val="a0"/>
        <w:spacing w:line="288" w:lineRule="auto"/>
        <w:rPr>
          <w:rFonts w:ascii="Times New Roman" w:eastAsia="宋体" w:hAnsi="Times New Roman"/>
          <w:lang w:eastAsia="zh-CN"/>
        </w:rPr>
      </w:pPr>
      <w:r w:rsidRPr="00C25C24">
        <w:rPr>
          <w:rFonts w:ascii="Times New Roman" w:eastAsia="宋体" w:hAnsi="Times New Roman"/>
          <w:lang w:eastAsia="zh-CN"/>
        </w:rPr>
        <w:t>系统应对用户密码进行加密存储，并防止越权访问。</w:t>
      </w:r>
    </w:p>
    <w:p w14:paraId="29E384A7" w14:textId="77777777" w:rsidR="007412B4" w:rsidRPr="00C25C24" w:rsidRDefault="00000000">
      <w:pPr>
        <w:pStyle w:val="21"/>
        <w:rPr>
          <w:rFonts w:ascii="Times New Roman" w:eastAsia="宋体" w:hAnsi="Times New Roman"/>
          <w:lang w:eastAsia="zh-CN"/>
        </w:rPr>
      </w:pPr>
      <w:r w:rsidRPr="00C25C24">
        <w:rPr>
          <w:rFonts w:ascii="Times New Roman" w:eastAsia="宋体" w:hAnsi="Times New Roman"/>
          <w:lang w:eastAsia="zh-CN"/>
        </w:rPr>
        <w:t xml:space="preserve">5.4 AI </w:t>
      </w:r>
      <w:r w:rsidRPr="00C25C24">
        <w:rPr>
          <w:rFonts w:ascii="Times New Roman" w:eastAsia="宋体" w:hAnsi="Times New Roman"/>
          <w:lang w:eastAsia="zh-CN"/>
        </w:rPr>
        <w:t>辅助编写与规范性检查</w:t>
      </w:r>
    </w:p>
    <w:p w14:paraId="1864CF6A" w14:textId="77777777" w:rsidR="007412B4" w:rsidRPr="00C25C24" w:rsidRDefault="00000000">
      <w:pPr>
        <w:ind w:firstLine="420"/>
        <w:rPr>
          <w:rFonts w:ascii="Times New Roman" w:eastAsia="宋体" w:hAnsi="Times New Roman"/>
          <w:lang w:eastAsia="zh-CN"/>
        </w:rPr>
      </w:pPr>
      <w:r w:rsidRPr="00C25C24">
        <w:rPr>
          <w:rFonts w:ascii="Times New Roman" w:eastAsia="宋体" w:hAnsi="Times New Roman"/>
          <w:lang w:eastAsia="zh-CN"/>
        </w:rPr>
        <w:t>本需求规格说明书在编写过程中使用</w:t>
      </w:r>
      <w:r w:rsidRPr="00C25C24">
        <w:rPr>
          <w:rFonts w:ascii="Times New Roman" w:eastAsia="宋体" w:hAnsi="Times New Roman"/>
          <w:lang w:eastAsia="zh-CN"/>
        </w:rPr>
        <w:t xml:space="preserve"> AI </w:t>
      </w:r>
      <w:r w:rsidRPr="00C25C24">
        <w:rPr>
          <w:rFonts w:ascii="Times New Roman" w:eastAsia="宋体" w:hAnsi="Times New Roman"/>
          <w:lang w:eastAsia="zh-CN"/>
        </w:rPr>
        <w:t>工具进行辅助。</w:t>
      </w:r>
      <w:r w:rsidRPr="00C25C24">
        <w:rPr>
          <w:rFonts w:ascii="Times New Roman" w:eastAsia="宋体" w:hAnsi="Times New Roman"/>
          <w:lang w:eastAsia="zh-CN"/>
        </w:rPr>
        <w:t xml:space="preserve">AI </w:t>
      </w:r>
      <w:r w:rsidRPr="00C25C24">
        <w:rPr>
          <w:rFonts w:ascii="Times New Roman" w:eastAsia="宋体" w:hAnsi="Times New Roman"/>
          <w:lang w:eastAsia="zh-CN"/>
        </w:rPr>
        <w:t>工具主要用于生成文档结构、整理需求获取结果、优化用例命名、区分功能性需求和非功能性需求、补充数据需求与接口需求，并检查内容是否存在重复、遗漏和表述歧义。最终内容结合本项目实际场景进行人工确认，保证文档与学院宣传工作智能协同管理平台的业务流程一致。</w:t>
      </w:r>
    </w:p>
    <w:p w14:paraId="6E75D9B1" w14:textId="77777777" w:rsidR="007412B4" w:rsidRPr="00C25C24" w:rsidRDefault="00000000">
      <w:pPr>
        <w:pStyle w:val="21"/>
        <w:rPr>
          <w:rFonts w:ascii="Times New Roman" w:eastAsia="宋体" w:hAnsi="Times New Roman"/>
        </w:rPr>
      </w:pPr>
      <w:r w:rsidRPr="00C25C24">
        <w:rPr>
          <w:rFonts w:ascii="Times New Roman" w:eastAsia="宋体" w:hAnsi="Times New Roman"/>
        </w:rPr>
        <w:t xml:space="preserve">5.5 </w:t>
      </w:r>
      <w:r w:rsidRPr="00C25C24">
        <w:rPr>
          <w:rFonts w:ascii="Times New Roman" w:eastAsia="宋体" w:hAnsi="Times New Roman"/>
        </w:rPr>
        <w:t>需求完整性检查结果</w:t>
      </w:r>
    </w:p>
    <w:tbl>
      <w:tblPr>
        <w:tblStyle w:val="aff1"/>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584"/>
        <w:gridCol w:w="6204"/>
      </w:tblGrid>
      <w:tr w:rsidR="007412B4" w:rsidRPr="00C25C24" w14:paraId="5AAFC59C" w14:textId="77777777" w:rsidTr="00C25C24">
        <w:trPr>
          <w:jc w:val="center"/>
        </w:trPr>
        <w:tc>
          <w:tcPr>
            <w:tcW w:w="2584" w:type="dxa"/>
            <w:shd w:val="clear" w:color="auto" w:fill="2F5597"/>
            <w:vAlign w:val="center"/>
          </w:tcPr>
          <w:p w14:paraId="3A2D4061"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检查项</w:t>
            </w:r>
          </w:p>
        </w:tc>
        <w:tc>
          <w:tcPr>
            <w:tcW w:w="6204" w:type="dxa"/>
            <w:shd w:val="clear" w:color="auto" w:fill="2F5597"/>
            <w:vAlign w:val="center"/>
          </w:tcPr>
          <w:p w14:paraId="750BA46C" w14:textId="77777777" w:rsidR="007412B4" w:rsidRPr="00C25C24" w:rsidRDefault="00000000">
            <w:pPr>
              <w:rPr>
                <w:rFonts w:ascii="Times New Roman" w:eastAsia="宋体" w:hAnsi="Times New Roman"/>
              </w:rPr>
            </w:pPr>
            <w:r w:rsidRPr="00C25C24">
              <w:rPr>
                <w:rFonts w:ascii="Times New Roman" w:eastAsia="宋体" w:hAnsi="Times New Roman"/>
                <w:b/>
                <w:color w:val="FFFFFF"/>
                <w:sz w:val="19"/>
              </w:rPr>
              <w:t>检查结果</w:t>
            </w:r>
          </w:p>
        </w:tc>
      </w:tr>
      <w:tr w:rsidR="007412B4" w:rsidRPr="00C25C24" w14:paraId="2140A2AC" w14:textId="77777777" w:rsidTr="00C25C24">
        <w:trPr>
          <w:jc w:val="center"/>
        </w:trPr>
        <w:tc>
          <w:tcPr>
            <w:tcW w:w="2584" w:type="dxa"/>
            <w:vAlign w:val="center"/>
          </w:tcPr>
          <w:p w14:paraId="243CCD9C"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涉众是否完整</w:t>
            </w:r>
          </w:p>
        </w:tc>
        <w:tc>
          <w:tcPr>
            <w:tcW w:w="6204" w:type="dxa"/>
            <w:vAlign w:val="center"/>
          </w:tcPr>
          <w:p w14:paraId="4BA8AEA4"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已覆盖申请人、负责老师、主任、部长、干事和系统管理员</w:t>
            </w:r>
          </w:p>
        </w:tc>
      </w:tr>
      <w:tr w:rsidR="007412B4" w:rsidRPr="00C25C24" w14:paraId="1051E2AA" w14:textId="77777777" w:rsidTr="00C25C24">
        <w:trPr>
          <w:jc w:val="center"/>
        </w:trPr>
        <w:tc>
          <w:tcPr>
            <w:tcW w:w="2584" w:type="dxa"/>
            <w:shd w:val="clear" w:color="auto" w:fill="F7F9FC"/>
            <w:vAlign w:val="center"/>
          </w:tcPr>
          <w:p w14:paraId="47AD52D6"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核心流程是否完整</w:t>
            </w:r>
          </w:p>
        </w:tc>
        <w:tc>
          <w:tcPr>
            <w:tcW w:w="6204" w:type="dxa"/>
            <w:shd w:val="clear" w:color="auto" w:fill="F7F9FC"/>
            <w:vAlign w:val="center"/>
          </w:tcPr>
          <w:p w14:paraId="5F4FB7FA"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已覆盖提交、审核、拆分、派单、执行、提交成果、审核确认、归档和统计</w:t>
            </w:r>
          </w:p>
        </w:tc>
      </w:tr>
      <w:tr w:rsidR="007412B4" w:rsidRPr="00C25C24" w14:paraId="4BB16C26" w14:textId="77777777" w:rsidTr="00C25C24">
        <w:trPr>
          <w:jc w:val="center"/>
        </w:trPr>
        <w:tc>
          <w:tcPr>
            <w:tcW w:w="2584" w:type="dxa"/>
            <w:vAlign w:val="center"/>
          </w:tcPr>
          <w:p w14:paraId="30715C5D"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功能性需求是否清晰</w:t>
            </w:r>
          </w:p>
        </w:tc>
        <w:tc>
          <w:tcPr>
            <w:tcW w:w="6204" w:type="dxa"/>
            <w:vAlign w:val="center"/>
          </w:tcPr>
          <w:p w14:paraId="07F13601"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已按编号、模块、描述、优先级和来源进行整理</w:t>
            </w:r>
          </w:p>
        </w:tc>
      </w:tr>
      <w:tr w:rsidR="007412B4" w:rsidRPr="00C25C24" w14:paraId="4DF8AB3E" w14:textId="77777777" w:rsidTr="00C25C24">
        <w:trPr>
          <w:jc w:val="center"/>
        </w:trPr>
        <w:tc>
          <w:tcPr>
            <w:tcW w:w="2584" w:type="dxa"/>
            <w:shd w:val="clear" w:color="auto" w:fill="F7F9FC"/>
            <w:vAlign w:val="center"/>
          </w:tcPr>
          <w:p w14:paraId="708ED8F3"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非功能性需求是否可操作</w:t>
            </w:r>
          </w:p>
        </w:tc>
        <w:tc>
          <w:tcPr>
            <w:tcW w:w="6204" w:type="dxa"/>
            <w:shd w:val="clear" w:color="auto" w:fill="F7F9FC"/>
            <w:vAlign w:val="center"/>
          </w:tcPr>
          <w:p w14:paraId="3325D8BD"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已补充响应时间、安全性、可靠性、可维护性和可扩展性指标</w:t>
            </w:r>
          </w:p>
        </w:tc>
      </w:tr>
      <w:tr w:rsidR="007412B4" w:rsidRPr="00C25C24" w14:paraId="5AE0A459" w14:textId="77777777" w:rsidTr="00C25C24">
        <w:trPr>
          <w:jc w:val="center"/>
        </w:trPr>
        <w:tc>
          <w:tcPr>
            <w:tcW w:w="2584" w:type="dxa"/>
            <w:vAlign w:val="center"/>
          </w:tcPr>
          <w:p w14:paraId="57CE488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用例说明是否完整</w:t>
            </w:r>
          </w:p>
        </w:tc>
        <w:tc>
          <w:tcPr>
            <w:tcW w:w="6204" w:type="dxa"/>
            <w:vAlign w:val="center"/>
          </w:tcPr>
          <w:p w14:paraId="1FC16F89"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每个用例均包含名称、参与者、前置条件、后置条件、基本流程和异常流程</w:t>
            </w:r>
          </w:p>
        </w:tc>
      </w:tr>
      <w:tr w:rsidR="007412B4" w:rsidRPr="00C25C24" w14:paraId="0A8EA6A6" w14:textId="77777777" w:rsidTr="00C25C24">
        <w:trPr>
          <w:jc w:val="center"/>
        </w:trPr>
        <w:tc>
          <w:tcPr>
            <w:tcW w:w="2584" w:type="dxa"/>
            <w:shd w:val="clear" w:color="auto" w:fill="F7F9FC"/>
            <w:vAlign w:val="center"/>
          </w:tcPr>
          <w:p w14:paraId="770DD268" w14:textId="77777777" w:rsidR="007412B4" w:rsidRPr="00C25C24" w:rsidRDefault="00000000">
            <w:pPr>
              <w:rPr>
                <w:rFonts w:ascii="Times New Roman" w:eastAsia="宋体" w:hAnsi="Times New Roman"/>
              </w:rPr>
            </w:pPr>
            <w:r w:rsidRPr="00C25C24">
              <w:rPr>
                <w:rFonts w:ascii="Times New Roman" w:eastAsia="宋体" w:hAnsi="Times New Roman"/>
                <w:color w:val="000000"/>
                <w:sz w:val="18"/>
              </w:rPr>
              <w:t>其他需求是否补充</w:t>
            </w:r>
          </w:p>
        </w:tc>
        <w:tc>
          <w:tcPr>
            <w:tcW w:w="6204" w:type="dxa"/>
            <w:shd w:val="clear" w:color="auto" w:fill="F7F9FC"/>
            <w:vAlign w:val="center"/>
          </w:tcPr>
          <w:p w14:paraId="684DC515" w14:textId="77777777" w:rsidR="007412B4" w:rsidRPr="00C25C24" w:rsidRDefault="00000000">
            <w:pPr>
              <w:rPr>
                <w:rFonts w:ascii="Times New Roman" w:eastAsia="宋体" w:hAnsi="Times New Roman"/>
                <w:lang w:eastAsia="zh-CN"/>
              </w:rPr>
            </w:pPr>
            <w:r w:rsidRPr="00C25C24">
              <w:rPr>
                <w:rFonts w:ascii="Times New Roman" w:eastAsia="宋体" w:hAnsi="Times New Roman"/>
                <w:color w:val="000000"/>
                <w:sz w:val="18"/>
                <w:lang w:eastAsia="zh-CN"/>
              </w:rPr>
              <w:t>已补充数据需求、接口需求、安全与权限需求</w:t>
            </w:r>
          </w:p>
        </w:tc>
      </w:tr>
    </w:tbl>
    <w:p w14:paraId="1D9BF6FD" w14:textId="77777777" w:rsidR="007412B4" w:rsidRPr="00C25C24" w:rsidRDefault="007412B4">
      <w:pPr>
        <w:rPr>
          <w:rFonts w:ascii="Times New Roman" w:eastAsia="宋体" w:hAnsi="Times New Roman"/>
          <w:lang w:eastAsia="zh-CN"/>
        </w:rPr>
      </w:pPr>
    </w:p>
    <w:sectPr w:rsidR="007412B4" w:rsidRPr="00C25C24" w:rsidSect="00034616">
      <w:footerReference w:type="default" r:id="rId8"/>
      <w:pgSz w:w="12240" w:h="15840"/>
      <w:pgMar w:top="1191" w:right="1191" w:bottom="1191"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DCA86" w14:textId="77777777" w:rsidR="00780111" w:rsidRDefault="00780111">
      <w:pPr>
        <w:spacing w:after="0" w:line="240" w:lineRule="auto"/>
      </w:pPr>
      <w:r>
        <w:separator/>
      </w:r>
    </w:p>
  </w:endnote>
  <w:endnote w:type="continuationSeparator" w:id="0">
    <w:p w14:paraId="5D407F1E" w14:textId="77777777" w:rsidR="00780111" w:rsidRDefault="00780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71EF8" w14:textId="77777777" w:rsidR="007412B4" w:rsidRDefault="00000000">
    <w:pPr>
      <w:pStyle w:val="a7"/>
      <w:jc w:val="center"/>
      <w:rPr>
        <w:lang w:eastAsia="zh-CN"/>
      </w:rPr>
    </w:pPr>
    <w:r>
      <w:rPr>
        <w:color w:val="666666"/>
        <w:sz w:val="16"/>
        <w:lang w:eastAsia="zh-CN"/>
      </w:rPr>
      <w:t>学院宣传工作智能协同管理平台</w:t>
    </w:r>
    <w:r>
      <w:rPr>
        <w:color w:val="666666"/>
        <w:sz w:val="16"/>
        <w:lang w:eastAsia="zh-CN"/>
      </w:rPr>
      <w:t xml:space="preserve"> </w:t>
    </w:r>
    <w:r>
      <w:rPr>
        <w:color w:val="666666"/>
        <w:sz w:val="16"/>
        <w:lang w:eastAsia="zh-CN"/>
      </w:rPr>
      <w:t>需求规格说明书</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B69C" w14:textId="77777777" w:rsidR="00780111" w:rsidRDefault="00780111">
      <w:pPr>
        <w:spacing w:after="0" w:line="240" w:lineRule="auto"/>
      </w:pPr>
      <w:r>
        <w:separator/>
      </w:r>
    </w:p>
  </w:footnote>
  <w:footnote w:type="continuationSeparator" w:id="0">
    <w:p w14:paraId="14B62B04" w14:textId="77777777" w:rsidR="00780111" w:rsidRDefault="00780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4689117">
    <w:abstractNumId w:val="8"/>
  </w:num>
  <w:num w:numId="2" w16cid:durableId="964233196">
    <w:abstractNumId w:val="6"/>
  </w:num>
  <w:num w:numId="3" w16cid:durableId="366225651">
    <w:abstractNumId w:val="5"/>
  </w:num>
  <w:num w:numId="4" w16cid:durableId="1954088302">
    <w:abstractNumId w:val="4"/>
  </w:num>
  <w:num w:numId="5" w16cid:durableId="1634871405">
    <w:abstractNumId w:val="7"/>
  </w:num>
  <w:num w:numId="6" w16cid:durableId="1454444500">
    <w:abstractNumId w:val="3"/>
  </w:num>
  <w:num w:numId="7" w16cid:durableId="1444425012">
    <w:abstractNumId w:val="2"/>
  </w:num>
  <w:num w:numId="8" w16cid:durableId="1537424397">
    <w:abstractNumId w:val="1"/>
  </w:num>
  <w:num w:numId="9" w16cid:durableId="123030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12B4"/>
    <w:rsid w:val="00780111"/>
    <w:rsid w:val="00904F92"/>
    <w:rsid w:val="00AA1D8D"/>
    <w:rsid w:val="00B47730"/>
    <w:rsid w:val="00C25C24"/>
    <w:rsid w:val="00CB0664"/>
    <w:rsid w:val="00D60F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2D0961"/>
  <w14:defaultImageDpi w14:val="300"/>
  <w15:docId w15:val="{4132DB88-C5DD-4105-A9CA-511237A43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pPr>
    <w:rPr>
      <w:rFonts w:ascii="Arial" w:eastAsia="Noto Sans CJK SC" w:hAnsi="Arial"/>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2F5597"/>
      <w:sz w:val="26"/>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365F9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3804</Words>
  <Characters>3958</Characters>
  <Application>Microsoft Office Word</Application>
  <DocSecurity>0</DocSecurity>
  <Lines>359</Lines>
  <Paragraphs>485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嘉益 孙</cp:lastModifiedBy>
  <cp:revision>2</cp:revision>
  <dcterms:created xsi:type="dcterms:W3CDTF">2026-05-27T01:11:00Z</dcterms:created>
  <dcterms:modified xsi:type="dcterms:W3CDTF">2026-05-27T01:11:00Z</dcterms:modified>
  <cp:category/>
</cp:coreProperties>
</file>